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Restaurant Management System - Test Cases</w:t>
      </w:r>
    </w:p>
    <w:p>
      <w:r>
        <w:t>Source: all-test-cases-expandtesting-style.md</w:t>
      </w:r>
    </w:p>
    <w:p>
      <w:r>
        <w:t>Total test cases: 195</w:t>
      </w:r>
    </w:p>
    <w:p>
      <w:pPr>
        <w:pStyle w:val="Heading1"/>
      </w:pPr>
      <w:r>
        <w:t>Authentication And Accounts Automation Test Cases</w:t>
      </w:r>
    </w:p>
    <w:p>
      <w:pPr>
        <w:pStyle w:val="Heading2"/>
      </w:pPr>
      <w:r>
        <w:t>Test Case 1: Admin login succeeds with password 123</w:t>
      </w:r>
    </w:p>
    <w:p>
      <w:r>
        <w:rPr>
          <w:b/>
        </w:rPr>
        <w:t xml:space="preserve">Test ID: </w:t>
      </w:r>
      <w:r>
        <w:t>AUTH-001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Login with admin/123.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Dashboard opens and admin-only modules are visible.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2: Staff login succeeds with password 123</w:t>
      </w:r>
    </w:p>
    <w:p>
      <w:r>
        <w:rPr>
          <w:b/>
        </w:rPr>
        <w:t xml:space="preserve">Test ID: </w:t>
      </w:r>
      <w:r>
        <w:t>AUTH-002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Login with staff/123.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Dashboard opens and staff can operate tables, menu, invoices, attendance.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3: Accountant login succeeds with password 123</w:t>
      </w:r>
    </w:p>
    <w:p>
      <w:r>
        <w:rPr>
          <w:b/>
        </w:rPr>
        <w:t xml:space="preserve">Test ID: </w:t>
      </w:r>
      <w:r>
        <w:t>AUTH-003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Login with accountant/123.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Attendance and payroll-related data can be accessed according to staff permissions.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4: Customer login succeeds with password 123</w:t>
      </w:r>
    </w:p>
    <w:p>
      <w:r>
        <w:rPr>
          <w:b/>
        </w:rPr>
        <w:t xml:space="preserve">Test ID: </w:t>
      </w:r>
      <w:r>
        <w:t>AUTH-004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Login on customer web with customer001/123.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workspace opens with menu, tables, reservations and history.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5: Wrong password is rejected</w:t>
      </w:r>
    </w:p>
    <w:p>
      <w:r>
        <w:rPr>
          <w:b/>
        </w:rPr>
        <w:t xml:space="preserve">Test ID: </w:t>
      </w:r>
      <w:r>
        <w:t>AUTH-005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Submit a valid username with an invalid password.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Login remains on the form and shows an error.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6: Unknown username is rejected</w:t>
      </w:r>
    </w:p>
    <w:p>
      <w:r>
        <w:rPr>
          <w:b/>
        </w:rPr>
        <w:t xml:space="preserve">Test ID: </w:t>
      </w:r>
      <w:r>
        <w:t>AUTH-006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Submit a username that does not exist.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System returns a clear authentication error.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7: Empty username is rejected</w:t>
      </w:r>
    </w:p>
    <w:p>
      <w:r>
        <w:rPr>
          <w:b/>
        </w:rPr>
        <w:t xml:space="preserve">Test ID: </w:t>
      </w:r>
      <w:r>
        <w:t>AUTH-007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Leave username empty and submit.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System does not create a session.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8: Empty password is rejected</w:t>
      </w:r>
    </w:p>
    <w:p>
      <w:r>
        <w:rPr>
          <w:b/>
        </w:rPr>
        <w:t xml:space="preserve">Test ID: </w:t>
      </w:r>
      <w:r>
        <w:t>AUTH-008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Leave password empty and submit.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System does not create a session.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9: Password is not returned in employee login response</w:t>
      </w:r>
    </w:p>
    <w:p>
      <w:r>
        <w:rPr>
          <w:b/>
        </w:rPr>
        <w:t xml:space="preserve">Test ID: </w:t>
      </w:r>
      <w:r>
        <w:t>AUTH-009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Call POST /auth/login.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Response contains user data without password.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10: Password is not returned in customer login response</w:t>
      </w:r>
    </w:p>
    <w:p>
      <w:r>
        <w:rPr>
          <w:b/>
        </w:rPr>
        <w:t xml:space="preserve">Test ID: </w:t>
      </w:r>
      <w:r>
        <w:t>AUTH-010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Call POST /auth/customer-login.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Response contains customer data without password.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11: Locked employee account cannot login</w:t>
      </w:r>
    </w:p>
    <w:p>
      <w:r>
        <w:rPr>
          <w:b/>
        </w:rPr>
        <w:t xml:space="preserve">Test ID: </w:t>
      </w:r>
      <w:r>
        <w:t>AUTH-011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Disable an employee from admin and retry login.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Login fails for that employee account.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12: Admin can edit an employee account username</w:t>
      </w:r>
    </w:p>
    <w:p>
      <w:r>
        <w:rPr>
          <w:b/>
        </w:rPr>
        <w:t xml:space="preserve">Test ID: </w:t>
      </w:r>
      <w:r>
        <w:t>AUTH-012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Open employee management and change username.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New username works and old username no longer works.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13: Admin can reset employee password to 123</w:t>
      </w:r>
    </w:p>
    <w:p>
      <w:r>
        <w:rPr>
          <w:b/>
        </w:rPr>
        <w:t xml:space="preserve">Test ID: </w:t>
      </w:r>
      <w:r>
        <w:t>AUTH-013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Edit employee and set password 123.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Employee can login with the reset password.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14: Staff cannot see admin-only navigation</w:t>
      </w:r>
    </w:p>
    <w:p>
      <w:r>
        <w:rPr>
          <w:b/>
        </w:rPr>
        <w:t xml:space="preserve">Test ID: </w:t>
      </w:r>
      <w:r>
        <w:t>AUTH-014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Login as staff.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Employee management, payroll admin and web admin tools are hidden.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15: Admin sees admin-only navigation</w:t>
      </w:r>
    </w:p>
    <w:p>
      <w:r>
        <w:rPr>
          <w:b/>
        </w:rPr>
        <w:t xml:space="preserve">Test ID: </w:t>
      </w:r>
      <w:r>
        <w:t>AUTH-015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Login as admin.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Employee management, notifications, payroll and web admin tools are visible.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16: Session can logout on customer web</w:t>
      </w:r>
    </w:p>
    <w:p>
      <w:r>
        <w:rPr>
          <w:b/>
        </w:rPr>
        <w:t xml:space="preserve">Test ID: </w:t>
      </w:r>
      <w:r>
        <w:t>AUTH-016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Login customer then click logout.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returns to the login screen.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17: Customer local session reloads safely</w:t>
      </w:r>
    </w:p>
    <w:p>
      <w:r>
        <w:rPr>
          <w:b/>
        </w:rPr>
        <w:t xml:space="preserve">Test ID: </w:t>
      </w:r>
      <w:r>
        <w:t>AUTH-017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Login customer and refresh page.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session reloads from local storage and data is fetched again.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18: Invalid stored customer session does not crash</w:t>
      </w:r>
    </w:p>
    <w:p>
      <w:r>
        <w:rPr>
          <w:b/>
        </w:rPr>
        <w:t xml:space="preserve">Test ID: </w:t>
      </w:r>
      <w:r>
        <w:t>AUTH-018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Put invalid session JSON in local storage and reload.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Login screen is shown or session is cleared safely.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19: Web staff path serves app</w:t>
      </w:r>
    </w:p>
    <w:p>
      <w:r>
        <w:rPr>
          <w:b/>
        </w:rPr>
        <w:t xml:space="preserve">Test ID: </w:t>
      </w:r>
      <w:r>
        <w:t>AUTH-019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Open /staff/.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Flutter staff/admin login page loads.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20: Web admin path serves app</w:t>
      </w:r>
    </w:p>
    <w:p>
      <w:r>
        <w:rPr>
          <w:b/>
        </w:rPr>
        <w:t xml:space="preserve">Test ID: </w:t>
      </w:r>
      <w:r>
        <w:t>AUTH-020</w:t>
      </w:r>
    </w:p>
    <w:p>
      <w:r>
        <w:rPr>
          <w:b/>
        </w:rPr>
        <w:t xml:space="preserve">Location: </w:t>
      </w:r>
      <w:r>
        <w:t>Customer web / Staff web / Admin web /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Customer web / Staff web / Admin web / Android app.</w:t>
        <w:br/>
        <w:t>2. Open /admin-web/.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Flutter staff/admin login page loads.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1"/>
      </w:pPr>
      <w:r>
        <w:t>Customer Web Reservations And Orders Automation Test Cases</w:t>
      </w:r>
    </w:p>
    <w:p>
      <w:pPr>
        <w:pStyle w:val="Heading2"/>
      </w:pPr>
      <w:r>
        <w:t>Test Case 21: Customer sees available tables</w:t>
      </w:r>
    </w:p>
    <w:p>
      <w:r>
        <w:rPr>
          <w:b/>
        </w:rPr>
        <w:t xml:space="preserve">Test ID: </w:t>
      </w:r>
      <w:r>
        <w:t>CUST-021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Login as customer001 and open table area.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Available, reserved and occupied tables are displayed with correct colors.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22: Customer reserves an available table</w:t>
      </w:r>
    </w:p>
    <w:p>
      <w:r>
        <w:rPr>
          <w:b/>
        </w:rPr>
        <w:t xml:space="preserve">Test ID: </w:t>
      </w:r>
      <w:r>
        <w:t>CUST-022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Select an available table and submit reservation.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Table changes to reserved and reservation appears in history.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23: Customer cannot reserve occupied table</w:t>
      </w:r>
    </w:p>
    <w:p>
      <w:r>
        <w:rPr>
          <w:b/>
        </w:rPr>
        <w:t xml:space="preserve">Test ID: </w:t>
      </w:r>
      <w:r>
        <w:t>CUST-023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Try selecting an occupied table.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Occupied table is disabled for customer.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24: Customer cannot reserve another customer's reserved table</w:t>
      </w:r>
    </w:p>
    <w:p>
      <w:r>
        <w:rPr>
          <w:b/>
        </w:rPr>
        <w:t xml:space="preserve">Test ID: </w:t>
      </w:r>
      <w:r>
        <w:t>CUST-024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Try ordering on a reserved table without matching reservation.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System blocks the action.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25: Customer can order on own reserved table</w:t>
      </w:r>
    </w:p>
    <w:p>
      <w:r>
        <w:rPr>
          <w:b/>
        </w:rPr>
        <w:t xml:space="preserve">Test ID: </w:t>
      </w:r>
      <w:r>
        <w:t>CUST-025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Reserve a table, switch to order mode and submit cart.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is created and table changes to occupied.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26: Customer order requires at least one menu item</w:t>
      </w:r>
    </w:p>
    <w:p>
      <w:r>
        <w:rPr>
          <w:b/>
        </w:rPr>
        <w:t xml:space="preserve">Test ID: </w:t>
      </w:r>
      <w:r>
        <w:t>CUST-026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Submit order mode with empty cart.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System shows validation error.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27: Customer cart quantity increases</w:t>
      </w:r>
    </w:p>
    <w:p>
      <w:r>
        <w:rPr>
          <w:b/>
        </w:rPr>
        <w:t xml:space="preserve">Test ID: </w:t>
      </w:r>
      <w:r>
        <w:t>CUST-027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Click Add item twice.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Cart quantity and total increase correctly.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28: Customer cart quantity decreases</w:t>
      </w:r>
    </w:p>
    <w:p>
      <w:r>
        <w:rPr>
          <w:b/>
        </w:rPr>
        <w:t xml:space="preserve">Test ID: </w:t>
      </w:r>
      <w:r>
        <w:t>CUST-028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Click minus on a cart item.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Cart quantity and total decrease correctly.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29: Customer cart removes zero quantity item</w:t>
      </w:r>
    </w:p>
    <w:p>
      <w:r>
        <w:rPr>
          <w:b/>
        </w:rPr>
        <w:t xml:space="preserve">Test ID: </w:t>
      </w:r>
      <w:r>
        <w:t>CUST-029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Reduce quantity to zero.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Item disappears from cart.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30: Customer filters menu by category</w:t>
      </w:r>
    </w:p>
    <w:p>
      <w:r>
        <w:rPr>
          <w:b/>
        </w:rPr>
        <w:t xml:space="preserve">Test ID: </w:t>
      </w:r>
      <w:r>
        <w:t>CUST-030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Click a category tab.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Only matching category items are shown.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31: Customer refresh keeps server state</w:t>
      </w:r>
    </w:p>
    <w:p>
      <w:r>
        <w:rPr>
          <w:b/>
        </w:rPr>
        <w:t xml:space="preserve">Test ID: </w:t>
      </w:r>
      <w:r>
        <w:t>CUST-031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Create reservation then refresh page.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Reservation still exists from backend data.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32: Customer web polls latest table state</w:t>
      </w:r>
    </w:p>
    <w:p>
      <w:r>
        <w:rPr>
          <w:b/>
        </w:rPr>
        <w:t xml:space="preserve">Test ID: </w:t>
      </w:r>
      <w:r>
        <w:t>CUST-032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Change a table from admin/staff and wait or refresh.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web shows new table state.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33: Customer paid history lists paid invoices</w:t>
      </w:r>
    </w:p>
    <w:p>
      <w:r>
        <w:rPr>
          <w:b/>
        </w:rPr>
        <w:t xml:space="preserve">Test ID: </w:t>
      </w:r>
      <w:r>
        <w:t>CUST-033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Open payment history for customer001.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Paid invoices show total, paidAt and paidBy.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34: Customer open order appears in order history</w:t>
      </w:r>
    </w:p>
    <w:p>
      <w:r>
        <w:rPr>
          <w:b/>
        </w:rPr>
        <w:t xml:space="preserve">Test ID: </w:t>
      </w:r>
      <w:r>
        <w:t>CUST-034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Submit a web order and view history.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appears with status open.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35: Paid customer order moves to paid history</w:t>
      </w:r>
    </w:p>
    <w:p>
      <w:r>
        <w:rPr>
          <w:b/>
        </w:rPr>
        <w:t xml:space="preserve">Test ID: </w:t>
      </w:r>
      <w:r>
        <w:t>CUST-035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Admin pays a customer web order.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web shows it under payment history after reload.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36: Customer order is linked to customer account</w:t>
      </w:r>
    </w:p>
    <w:p>
      <w:r>
        <w:rPr>
          <w:b/>
        </w:rPr>
        <w:t xml:space="preserve">Test ID: </w:t>
      </w:r>
      <w:r>
        <w:t>CUST-036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Create order through customer web.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has customerId, customerName and customerPhone.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37: Customer reservation is linked to customer account</w:t>
      </w:r>
    </w:p>
    <w:p>
      <w:r>
        <w:rPr>
          <w:b/>
        </w:rPr>
        <w:t xml:space="preserve">Test ID: </w:t>
      </w:r>
      <w:r>
        <w:t>CUST-037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Create reservation through customer web.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Reservation has customerId and customer phone.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38: Customer can add items to own open order</w:t>
      </w:r>
    </w:p>
    <w:p>
      <w:r>
        <w:rPr>
          <w:b/>
        </w:rPr>
        <w:t xml:space="preserve">Test ID: </w:t>
      </w:r>
      <w:r>
        <w:t>CUST-038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Submit order again on same table/customer.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Existing open order receives more items.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39: Customer cannot add to another customer open order</w:t>
      </w:r>
    </w:p>
    <w:p>
      <w:r>
        <w:rPr>
          <w:b/>
        </w:rPr>
        <w:t xml:space="preserve">Test ID: </w:t>
      </w:r>
      <w:r>
        <w:t>CUST-039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Use different customer for a table with open order.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System returns conflict.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40: Customer note is saved on order</w:t>
      </w:r>
    </w:p>
    <w:p>
      <w:r>
        <w:rPr>
          <w:b/>
        </w:rPr>
        <w:t xml:space="preserve">Test ID: </w:t>
      </w:r>
      <w:r>
        <w:t>CUST-040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Submit order with note.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note is stored in backend export.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41: Reservation note is saved</w:t>
      </w:r>
    </w:p>
    <w:p>
      <w:r>
        <w:rPr>
          <w:b/>
        </w:rPr>
        <w:t xml:space="preserve">Test ID: </w:t>
      </w:r>
      <w:r>
        <w:t>CUST-041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Submit reservation with note.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Reservation note appears in history and backend export.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42: Party size saves correctly</w:t>
      </w:r>
    </w:p>
    <w:p>
      <w:r>
        <w:rPr>
          <w:b/>
        </w:rPr>
        <w:t xml:space="preserve">Test ID: </w:t>
      </w:r>
      <w:r>
        <w:t>CUST-042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Reserve table with party size 6.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Reservation stores partySize=6.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43: Reservation default time is valid</w:t>
      </w:r>
    </w:p>
    <w:p>
      <w:r>
        <w:rPr>
          <w:b/>
        </w:rPr>
        <w:t xml:space="preserve">Test ID: </w:t>
      </w:r>
      <w:r>
        <w:t>CUST-043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Open page and inspect datetime field.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Field contains a future local datetime.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44: Customer web handles API error</w:t>
      </w:r>
    </w:p>
    <w:p>
      <w:r>
        <w:rPr>
          <w:b/>
        </w:rPr>
        <w:t xml:space="preserve">Test ID: </w:t>
      </w:r>
      <w:r>
        <w:t>CUST-044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Stop backend then submit action.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User sees a clear error and page does not freeze.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45: Customer web image fallback works</w:t>
      </w:r>
    </w:p>
    <w:p>
      <w:r>
        <w:rPr>
          <w:b/>
        </w:rPr>
        <w:t xml:space="preserve">Test ID: </w:t>
      </w:r>
      <w:r>
        <w:t>CUST-045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Break an image URL and reload.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Layout remains usable without broken text overlap.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46: Customer web uses white black ocean palette</w:t>
      </w:r>
    </w:p>
    <w:p>
      <w:r>
        <w:rPr>
          <w:b/>
        </w:rPr>
        <w:t xml:space="preserve">Test ID: </w:t>
      </w:r>
      <w:r>
        <w:t>CUST-046</w:t>
      </w:r>
    </w:p>
    <w:p>
      <w:r>
        <w:rPr>
          <w:b/>
        </w:rPr>
        <w:t xml:space="preserve">Location: </w:t>
      </w:r>
      <w:r>
        <w:t>http://127.0.0.1:3000/customer/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http://127.0.0.1:3000/customer/.</w:t>
        <w:br/>
        <w:t>2. Open customer web and inspect main surfaces.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web uses white background, black text and ocean blue primary actions.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1"/>
      </w:pPr>
      <w:r>
        <w:t>Staff And Admin Table Flow Automation Test Cases</w:t>
      </w:r>
    </w:p>
    <w:p>
      <w:pPr>
        <w:pStyle w:val="Heading2"/>
      </w:pPr>
      <w:r>
        <w:t>Test Case 47: Staff sees all 16 seeded tables</w:t>
      </w:r>
    </w:p>
    <w:p>
      <w:r>
        <w:rPr>
          <w:b/>
        </w:rPr>
        <w:t xml:space="preserve">Test ID: </w:t>
      </w:r>
      <w:r>
        <w:t>TABLE-047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Login staff and open Tables.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Sixteen tables are listed after reset.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48: Table cards show three statuses</w:t>
      </w:r>
    </w:p>
    <w:p>
      <w:r>
        <w:rPr>
          <w:b/>
        </w:rPr>
        <w:t xml:space="preserve">Test ID: </w:t>
      </w:r>
      <w:r>
        <w:t>TABLE-048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Open Tables after reset.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Available, reserved and occupied labels are visible.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49: Staff opens available table</w:t>
      </w:r>
    </w:p>
    <w:p>
      <w:r>
        <w:rPr>
          <w:b/>
        </w:rPr>
        <w:t xml:space="preserve">Test ID: </w:t>
      </w:r>
      <w:r>
        <w:t>TABLE-049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Tap an available table.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entry screen opens.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50: Staff order on available table changes status occupied</w:t>
      </w:r>
    </w:p>
    <w:p>
      <w:r>
        <w:rPr>
          <w:b/>
        </w:rPr>
        <w:t xml:space="preserve">Test ID: </w:t>
      </w:r>
      <w:r>
        <w:t>TABLE-050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Add a menu item from order entry.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Table becomes occupied and open invoice is created.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51: Staff-created order does not require customer account</w:t>
      </w:r>
    </w:p>
    <w:p>
      <w:r>
        <w:rPr>
          <w:b/>
        </w:rPr>
        <w:t xml:space="preserve">Test ID: </w:t>
      </w:r>
      <w:r>
        <w:t>TABLE-051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Create order from staff app without customer fields.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customerId is null or empty and order still works.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52: Staff can add multiple menu items</w:t>
      </w:r>
    </w:p>
    <w:p>
      <w:r>
        <w:rPr>
          <w:b/>
        </w:rPr>
        <w:t xml:space="preserve">Test ID: </w:t>
      </w:r>
      <w:r>
        <w:t>TABLE-052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Add three different menu items.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Invoice contains all selected items.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53: Staff can increase item quantity</w:t>
      </w:r>
    </w:p>
    <w:p>
      <w:r>
        <w:rPr>
          <w:b/>
        </w:rPr>
        <w:t xml:space="preserve">Test ID: </w:t>
      </w:r>
      <w:r>
        <w:t>TABLE-053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Tap plus on an order item.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Quantity and total increase.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54: Staff can decrease item quantity</w:t>
      </w:r>
    </w:p>
    <w:p>
      <w:r>
        <w:rPr>
          <w:b/>
        </w:rPr>
        <w:t xml:space="preserve">Test ID: </w:t>
      </w:r>
      <w:r>
        <w:t>TABLE-054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Tap minus on an order item.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Quantity and total decrease.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55: Quantity zero removes item</w:t>
      </w:r>
    </w:p>
    <w:p>
      <w:r>
        <w:rPr>
          <w:b/>
        </w:rPr>
        <w:t xml:space="preserve">Test ID: </w:t>
      </w:r>
      <w:r>
        <w:t>TABLE-055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Decrease item to zero.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Item is removed from invoice.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56: One table cannot have two open invoices</w:t>
      </w:r>
    </w:p>
    <w:p>
      <w:r>
        <w:rPr>
          <w:b/>
        </w:rPr>
        <w:t xml:space="preserve">Test ID: </w:t>
      </w:r>
      <w:r>
        <w:t>TABLE-056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Create order twice for same table.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System returns existing open order.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57: Admin can add table</w:t>
      </w:r>
    </w:p>
    <w:p>
      <w:r>
        <w:rPr>
          <w:b/>
        </w:rPr>
        <w:t xml:space="preserve">Test ID: </w:t>
      </w:r>
      <w:r>
        <w:t>TABLE-057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Long press/open add table form.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New table appears and nextIds updates.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58: Admin can edit table</w:t>
      </w:r>
    </w:p>
    <w:p>
      <w:r>
        <w:rPr>
          <w:b/>
        </w:rPr>
        <w:t xml:space="preserve">Test ID: </w:t>
      </w:r>
      <w:r>
        <w:t>TABLE-058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Edit name, seats and area.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Table card shows updated values.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59: Admin can delete available table</w:t>
      </w:r>
    </w:p>
    <w:p>
      <w:r>
        <w:rPr>
          <w:b/>
        </w:rPr>
        <w:t xml:space="preserve">Test ID: </w:t>
      </w:r>
      <w:r>
        <w:t>TABLE-059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Delete a table with no open order.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Table is removed.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60: Cannot delete table with open order</w:t>
      </w:r>
    </w:p>
    <w:p>
      <w:r>
        <w:rPr>
          <w:b/>
        </w:rPr>
        <w:t xml:space="preserve">Test ID: </w:t>
      </w:r>
      <w:r>
        <w:t>TABLE-060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Try deleting occupied table with open order.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API blocks with conflict.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61: Reserved table remains reserved until order starts</w:t>
      </w:r>
    </w:p>
    <w:p>
      <w:r>
        <w:rPr>
          <w:b/>
        </w:rPr>
        <w:t xml:space="preserve">Test ID: </w:t>
      </w:r>
      <w:r>
        <w:t>TABLE-061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Create reservation only.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Table status is reserved.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62: Reserved table changes occupied when customer orders</w:t>
      </w:r>
    </w:p>
    <w:p>
      <w:r>
        <w:rPr>
          <w:b/>
        </w:rPr>
        <w:t xml:space="preserve">Test ID: </w:t>
      </w:r>
      <w:r>
        <w:t>TABLE-062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Customer orders on reserved table.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Admin/staff table status shows occupied.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63: Paid invoice returns table available</w:t>
      </w:r>
    </w:p>
    <w:p>
      <w:r>
        <w:rPr>
          <w:b/>
        </w:rPr>
        <w:t xml:space="preserve">Test ID: </w:t>
      </w:r>
      <w:r>
        <w:t>TABLE-063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Pay an open invoice.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Table status changes to available.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64: Debt invoice returns table available</w:t>
      </w:r>
    </w:p>
    <w:p>
      <w:r>
        <w:rPr>
          <w:b/>
        </w:rPr>
        <w:t xml:space="preserve">Test ID: </w:t>
      </w:r>
      <w:r>
        <w:t>TABLE-064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Record debt for an open invoice.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Table status changes to available and debt is created.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65: Table refresh updates cross-platform change</w:t>
      </w:r>
    </w:p>
    <w:p>
      <w:r>
        <w:rPr>
          <w:b/>
        </w:rPr>
        <w:t xml:space="preserve">Test ID: </w:t>
      </w:r>
      <w:r>
        <w:t>TABLE-065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Change table status on customer web and refresh staff web.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Staff web displays the new status.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66: Dashboard counts table statuses</w:t>
      </w:r>
    </w:p>
    <w:p>
      <w:r>
        <w:rPr>
          <w:b/>
        </w:rPr>
        <w:t xml:space="preserve">Test ID: </w:t>
      </w:r>
      <w:r>
        <w:t>TABLE-066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Open dashboard.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Available/reserved/occupied counts match table list.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67: Selecting menu item does not create invoice immediately</w:t>
      </w:r>
    </w:p>
    <w:p>
      <w:r>
        <w:rPr>
          <w:b/>
        </w:rPr>
        <w:t xml:space="preserve">Test ID: </w:t>
      </w:r>
      <w:r>
        <w:t>TABLE-067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Open an available table and tap a menu item once.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Item appears in temporary selected list and no invoice is written until confirmation.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68: Top clear button removes all selected menu items</w:t>
      </w:r>
    </w:p>
    <w:p>
      <w:r>
        <w:rPr>
          <w:b/>
        </w:rPr>
        <w:t xml:space="preserve">Test ID: </w:t>
      </w:r>
      <w:r>
        <w:t>TABLE-068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Select several menu items then click clear selected list on top.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Temporary list becomes empty and order is unchanged.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69: Cancel selected menu list stops current selection</w:t>
      </w:r>
    </w:p>
    <w:p>
      <w:r>
        <w:rPr>
          <w:b/>
        </w:rPr>
        <w:t xml:space="preserve">Test ID: </w:t>
      </w:r>
      <w:r>
        <w:t>TABLE-069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Select items and click Huy bo.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Temporary selected list is cleared without changing invoice.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70: Confirm selected menu list creates batch one</w:t>
      </w:r>
    </w:p>
    <w:p>
      <w:r>
        <w:rPr>
          <w:b/>
        </w:rPr>
        <w:t xml:space="preserve">Test ID: </w:t>
      </w:r>
      <w:r>
        <w:t>TABLE-070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Select items on an empty table and confirm.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Invoice is created, table becomes occupied and batch Lan 1 stores selected items.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71: Occupied table can receive additional batch</w:t>
      </w:r>
    </w:p>
    <w:p>
      <w:r>
        <w:rPr>
          <w:b/>
        </w:rPr>
        <w:t xml:space="preserve">Test ID: </w:t>
      </w:r>
      <w:r>
        <w:t>TABLE-071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Open an occupied table with open invoice, select more items and confirm.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Existing invoice receives batch Lan 2 and total increases.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72: Third confirmation creates batch three</w:t>
      </w:r>
    </w:p>
    <w:p>
      <w:r>
        <w:rPr>
          <w:b/>
        </w:rPr>
        <w:t xml:space="preserve">Test ID: </w:t>
      </w:r>
      <w:r>
        <w:t>TABLE-072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Confirm another selected list on the same open invoice.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Invoice shows Lan 3 under previous batches.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73: Invoice total sums all batches</w:t>
      </w:r>
    </w:p>
    <w:p>
      <w:r>
        <w:rPr>
          <w:b/>
        </w:rPr>
        <w:t xml:space="preserve">Test ID: </w:t>
      </w:r>
      <w:r>
        <w:t>TABLE-073</w:t>
      </w:r>
    </w:p>
    <w:p>
      <w:r>
        <w:rPr>
          <w:b/>
        </w:rPr>
        <w:t xml:space="preserve">Location: </w:t>
      </w:r>
      <w:r>
        <w:t>Flutter app / /staff/ / /admin-web/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Flutter app / /staff/ / /admin-web/.</w:t>
        <w:br/>
        <w:t>2. Create at least two batches on one table.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Invoice total equals the sum of every item in all batches.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1"/>
      </w:pPr>
      <w:r>
        <w:t>Invoices Payment Debt And Customer Links Automation Test Cases</w:t>
      </w:r>
    </w:p>
    <w:p>
      <w:pPr>
        <w:pStyle w:val="Heading2"/>
      </w:pPr>
      <w:r>
        <w:t>Test Case 74: Admin sees seeded paid invoices</w:t>
      </w:r>
    </w:p>
    <w:p>
      <w:r>
        <w:rPr>
          <w:b/>
        </w:rPr>
        <w:t xml:space="preserve">Test ID: </w:t>
      </w:r>
      <w:r>
        <w:t>INV-074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Open invoices after reset.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At least six paid invoices are present.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75: Admin sees seeded open invoices</w:t>
      </w:r>
    </w:p>
    <w:p>
      <w:r>
        <w:rPr>
          <w:b/>
        </w:rPr>
        <w:t xml:space="preserve">Test ID: </w:t>
      </w:r>
      <w:r>
        <w:t>INV-075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Open invoices after reset.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At least two open invoices are present.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76: Admin sees seeded debts</w:t>
      </w:r>
    </w:p>
    <w:p>
      <w:r>
        <w:rPr>
          <w:b/>
        </w:rPr>
        <w:t xml:space="preserve">Test ID: </w:t>
      </w:r>
      <w:r>
        <w:t>INV-076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Open debt screen after reset.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Seeded debt records are present.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77: Pay open invoice as admin</w:t>
      </w:r>
    </w:p>
    <w:p>
      <w:r>
        <w:rPr>
          <w:b/>
        </w:rPr>
        <w:t xml:space="preserve">Test ID: </w:t>
      </w:r>
      <w:r>
        <w:t>INV-077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POST /orders/:id/pay with role admin.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status becomes paid and paidBy is saved.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78: Pay open invoice as staff</w:t>
      </w:r>
    </w:p>
    <w:p>
      <w:r>
        <w:rPr>
          <w:b/>
        </w:rPr>
        <w:t xml:space="preserve">Test ID: </w:t>
      </w:r>
      <w:r>
        <w:t>INV-078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POST /orders/:id/pay with role staff.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status becomes paid and paidBy is saved.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79: Unknown role cannot pay invoice</w:t>
      </w:r>
    </w:p>
    <w:p>
      <w:r>
        <w:rPr>
          <w:b/>
        </w:rPr>
        <w:t xml:space="preserve">Test ID: </w:t>
      </w:r>
      <w:r>
        <w:t>INV-079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POST /orders/:id/pay with role guest.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API returns 403.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80: Cannot pay already paid invoice</w:t>
      </w:r>
    </w:p>
    <w:p>
      <w:r>
        <w:rPr>
          <w:b/>
        </w:rPr>
        <w:t xml:space="preserve">Test ID: </w:t>
      </w:r>
      <w:r>
        <w:t>INV-080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Pay the same invoice twice.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Second attempt returns not open error.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81: Payment discount changes total</w:t>
      </w:r>
    </w:p>
    <w:p>
      <w:r>
        <w:rPr>
          <w:b/>
        </w:rPr>
        <w:t xml:space="preserve">Test ID: </w:t>
      </w:r>
      <w:r>
        <w:t>INV-081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Pay with discount 10000.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total equals subtotal minus discount.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82: Customer-web invoice payment appears in customer paid history</w:t>
      </w:r>
    </w:p>
    <w:p>
      <w:r>
        <w:rPr>
          <w:b/>
        </w:rPr>
        <w:t xml:space="preserve">Test ID: </w:t>
      </w:r>
      <w:r>
        <w:t>INV-082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Create customer order then pay it from admin.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Paid order is returned by /customer-api/paid-history.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83: Staff-created invoice payment does not appear in customer paid history</w:t>
      </w:r>
    </w:p>
    <w:p>
      <w:r>
        <w:rPr>
          <w:b/>
        </w:rPr>
        <w:t xml:space="preserve">Test ID: </w:t>
      </w:r>
      <w:r>
        <w:t>INV-083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Create staff order without customerId and pay.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No customer paid history receives the invoice.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84: Staff can manually enter debt customer name</w:t>
      </w:r>
    </w:p>
    <w:p>
      <w:r>
        <w:rPr>
          <w:b/>
        </w:rPr>
        <w:t xml:space="preserve">Test ID: </w:t>
      </w:r>
      <w:r>
        <w:t>INV-084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Record debt with customerName and phone.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Debt stores entered customer info.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85: Debt amount equals order total</w:t>
      </w:r>
    </w:p>
    <w:p>
      <w:r>
        <w:rPr>
          <w:b/>
        </w:rPr>
        <w:t xml:space="preserve">Test ID: </w:t>
      </w:r>
      <w:r>
        <w:t>INV-085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Record debt on an invoice.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Debt amount matches order total after discount.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86: Debt keeps order item details</w:t>
      </w:r>
    </w:p>
    <w:p>
      <w:r>
        <w:rPr>
          <w:b/>
        </w:rPr>
        <w:t xml:space="preserve">Test ID: </w:t>
      </w:r>
      <w:r>
        <w:t>INV-086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Open debt-linked order.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items remain intact.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87: Invoices list newest first</w:t>
      </w:r>
    </w:p>
    <w:p>
      <w:r>
        <w:rPr>
          <w:b/>
        </w:rPr>
        <w:t xml:space="preserve">Test ID: </w:t>
      </w:r>
      <w:r>
        <w:t>INV-087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Call GET /orders.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Most recent order appears first.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88: Filter open orders works</w:t>
      </w:r>
    </w:p>
    <w:p>
      <w:r>
        <w:rPr>
          <w:b/>
        </w:rPr>
        <w:t xml:space="preserve">Test ID: </w:t>
      </w:r>
      <w:r>
        <w:t>INV-088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Call GET /orders?status=open.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Only open orders are returned.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89: Get open order by table works</w:t>
      </w:r>
    </w:p>
    <w:p>
      <w:r>
        <w:rPr>
          <w:b/>
        </w:rPr>
        <w:t xml:space="preserve">Test ID: </w:t>
      </w:r>
      <w:r>
        <w:t>INV-089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Call /orders/table/:tableId/open.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Open order or null is returned correctly.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90: Paid order cannot receive new item</w:t>
      </w:r>
    </w:p>
    <w:p>
      <w:r>
        <w:rPr>
          <w:b/>
        </w:rPr>
        <w:t xml:space="preserve">Test ID: </w:t>
      </w:r>
      <w:r>
        <w:t>INV-090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POST item to paid order.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API rejects because invoice is not open.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91: Invalid menu item is rejected</w:t>
      </w:r>
    </w:p>
    <w:p>
      <w:r>
        <w:rPr>
          <w:b/>
        </w:rPr>
        <w:t xml:space="preserve">Test ID: </w:t>
      </w:r>
      <w:r>
        <w:t>INV-091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Add item with unknown menuItemId.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API returns item unavailable/not found.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92: Unavailable menu item is rejected</w:t>
      </w:r>
    </w:p>
    <w:p>
      <w:r>
        <w:rPr>
          <w:b/>
        </w:rPr>
        <w:t xml:space="preserve">Test ID: </w:t>
      </w:r>
      <w:r>
        <w:t>INV-092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Disable menu item and add it.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API rejects unavailable item.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93: Invoice totals survive server restart</w:t>
      </w:r>
    </w:p>
    <w:p>
      <w:r>
        <w:rPr>
          <w:b/>
        </w:rPr>
        <w:t xml:space="preserve">Test ID: </w:t>
      </w:r>
      <w:r>
        <w:t>INV-093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Create invoice then restart backend.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Invoice total is still correct from JSON data.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94: Invoice includes source customer_web</w:t>
      </w:r>
    </w:p>
    <w:p>
      <w:r>
        <w:rPr>
          <w:b/>
        </w:rPr>
        <w:t xml:space="preserve">Test ID: </w:t>
      </w:r>
      <w:r>
        <w:t>INV-094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Create order from customer web.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source is customer_web.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95: Invoice includes source staff_app</w:t>
      </w:r>
    </w:p>
    <w:p>
      <w:r>
        <w:rPr>
          <w:b/>
        </w:rPr>
        <w:t xml:space="preserve">Test ID: </w:t>
      </w:r>
      <w:r>
        <w:t>INV-095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Create order from staff/admin app.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source is staff_app.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96: Customer order stores phone</w:t>
      </w:r>
    </w:p>
    <w:p>
      <w:r>
        <w:rPr>
          <w:b/>
        </w:rPr>
        <w:t xml:space="preserve">Test ID: </w:t>
      </w:r>
      <w:r>
        <w:t>INV-096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Create customer order.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customerPhone matches customer account.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97: Payment closes seated reservation</w:t>
      </w:r>
    </w:p>
    <w:p>
      <w:r>
        <w:rPr>
          <w:b/>
        </w:rPr>
        <w:t xml:space="preserve">Test ID: </w:t>
      </w:r>
      <w:r>
        <w:t>INV-097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Order from reservation then pay.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Reservation status becomes completed.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98: Debt closes seated reservation</w:t>
      </w:r>
    </w:p>
    <w:p>
      <w:r>
        <w:rPr>
          <w:b/>
        </w:rPr>
        <w:t xml:space="preserve">Test ID: </w:t>
      </w:r>
      <w:r>
        <w:t>INV-098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Order from reservation then record debt.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Reservation status becomes completed.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99: Invoice filter All returns every status</w:t>
      </w:r>
    </w:p>
    <w:p>
      <w:r>
        <w:rPr>
          <w:b/>
        </w:rPr>
        <w:t xml:space="preserve">Test ID: </w:t>
      </w:r>
      <w:r>
        <w:t>INV-099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Open invoices and choose Tat ca.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Paid, open and debt invoices can appear in the list.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100: Invoice filter Paid returns only paid</w:t>
      </w:r>
    </w:p>
    <w:p>
      <w:r>
        <w:rPr>
          <w:b/>
        </w:rPr>
        <w:t xml:space="preserve">Test ID: </w:t>
      </w:r>
      <w:r>
        <w:t>INV-100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Choose Da tra filter.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Only invoices with status paid are listed.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101: Invoice filter Open returns active tables</w:t>
      </w:r>
    </w:p>
    <w:p>
      <w:r>
        <w:rPr>
          <w:b/>
        </w:rPr>
        <w:t xml:space="preserve">Test ID: </w:t>
      </w:r>
      <w:r>
        <w:t>INV-101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Choose Dang dung filter.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Only open invoices for occupied tables are listed.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102: Clicking invoice expands details</w:t>
      </w:r>
    </w:p>
    <w:p>
      <w:r>
        <w:rPr>
          <w:b/>
        </w:rPr>
        <w:t xml:space="preserve">Test ID: </w:t>
      </w:r>
      <w:r>
        <w:t>INV-102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Click an invoice card.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info, staff info, batches, items and total are visible.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103: Invoice details show batch labels</w:t>
      </w:r>
    </w:p>
    <w:p>
      <w:r>
        <w:rPr>
          <w:b/>
        </w:rPr>
        <w:t xml:space="preserve">Test ID: </w:t>
      </w:r>
      <w:r>
        <w:t>INV-103</w:t>
      </w:r>
    </w:p>
    <w:p>
      <w:r>
        <w:rPr>
          <w:b/>
        </w:rPr>
        <w:t xml:space="preserve">Location: </w:t>
      </w:r>
      <w:r>
        <w:t>Orders API / Invoices screen / Customer history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Orders API / Invoices screen / Customer history.</w:t>
        <w:br/>
        <w:t>2. Open an invoice with several confirmations.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Lan 1, Lan 2 and later batches are displayed separately.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1"/>
      </w:pPr>
      <w:r>
        <w:t>Menu Catalog Images And Categories Automation Test Cases</w:t>
      </w:r>
    </w:p>
    <w:p>
      <w:pPr>
        <w:pStyle w:val="Heading2"/>
      </w:pPr>
      <w:r>
        <w:t>Test Case 104: Seed menu has at least 40 items</w:t>
      </w:r>
    </w:p>
    <w:p>
      <w:r>
        <w:rPr>
          <w:b/>
        </w:rPr>
        <w:t xml:space="preserve">Test ID: </w:t>
      </w:r>
      <w:r>
        <w:t>MENU-104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Reset data and call GET /menu.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At least 40 menu items exist.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105: Seed menu has drinks</w:t>
      </w:r>
    </w:p>
    <w:p>
      <w:r>
        <w:rPr>
          <w:b/>
        </w:rPr>
        <w:t xml:space="preserve">Test ID: </w:t>
      </w:r>
      <w:r>
        <w:t>MENU-105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Filter menu category Do uong.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Drink items are present.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106: Seed menu has snacks</w:t>
      </w:r>
    </w:p>
    <w:p>
      <w:r>
        <w:rPr>
          <w:b/>
        </w:rPr>
        <w:t xml:space="preserve">Test ID: </w:t>
      </w:r>
      <w:r>
        <w:t>MENU-106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Filter menu category An vat.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Snack items are present.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107: Seed menu has main dishes</w:t>
      </w:r>
    </w:p>
    <w:p>
      <w:r>
        <w:rPr>
          <w:b/>
        </w:rPr>
        <w:t xml:space="preserve">Test ID: </w:t>
      </w:r>
      <w:r>
        <w:t>MENU-107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Filter menu category Mon chinh.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Main dish items are present.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108: Seed menu has desserts</w:t>
      </w:r>
    </w:p>
    <w:p>
      <w:r>
        <w:rPr>
          <w:b/>
        </w:rPr>
        <w:t xml:space="preserve">Test ID: </w:t>
      </w:r>
      <w:r>
        <w:t>MENU-108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Filter menu category Trang mieng.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Dessert items are present.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109: Every menu item has imageUrl</w:t>
      </w:r>
    </w:p>
    <w:p>
      <w:r>
        <w:rPr>
          <w:b/>
        </w:rPr>
        <w:t xml:space="preserve">Test ID: </w:t>
      </w:r>
      <w:r>
        <w:t>MENU-109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Inspect GET /menu response.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Each item has a non-empty imageUrl.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110: Food image URL uses item-specific query</w:t>
      </w:r>
    </w:p>
    <w:p>
      <w:r>
        <w:rPr>
          <w:b/>
        </w:rPr>
        <w:t xml:space="preserve">Test ID: </w:t>
      </w:r>
      <w:r>
        <w:t>MENU-110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Inspect seeded imageUrl.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Image query contains terms related to item name.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111: Admin can add menu item</w:t>
      </w:r>
    </w:p>
    <w:p>
      <w:r>
        <w:rPr>
          <w:b/>
        </w:rPr>
        <w:t xml:space="preserve">Test ID: </w:t>
      </w:r>
      <w:r>
        <w:t>MENU-111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Create new menu item.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Item appears in menu list and customer web if available.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112: Admin can edit menu price</w:t>
      </w:r>
    </w:p>
    <w:p>
      <w:r>
        <w:rPr>
          <w:b/>
        </w:rPr>
        <w:t xml:space="preserve">Test ID: </w:t>
      </w:r>
      <w:r>
        <w:t>MENU-112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Update price of an item.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New price appears in app and web.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113: Admin can edit menu category</w:t>
      </w:r>
    </w:p>
    <w:p>
      <w:r>
        <w:rPr>
          <w:b/>
        </w:rPr>
        <w:t xml:space="preserve">Test ID: </w:t>
      </w:r>
      <w:r>
        <w:t>MENU-113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Update category of an item.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Item moves to new category tab.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114: Admin can hide menu item</w:t>
      </w:r>
    </w:p>
    <w:p>
      <w:r>
        <w:rPr>
          <w:b/>
        </w:rPr>
        <w:t xml:space="preserve">Test ID: </w:t>
      </w:r>
      <w:r>
        <w:t>MENU-114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Set available=false.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Item does not appear in order entry/customer web.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115: Admin can re-enable menu item</w:t>
      </w:r>
    </w:p>
    <w:p>
      <w:r>
        <w:rPr>
          <w:b/>
        </w:rPr>
        <w:t xml:space="preserve">Test ID: </w:t>
      </w:r>
      <w:r>
        <w:t>MENU-115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Set available=true.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Item appears again.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116: Delete menu item removes it</w:t>
      </w:r>
    </w:p>
    <w:p>
      <w:r>
        <w:rPr>
          <w:b/>
        </w:rPr>
        <w:t xml:space="preserve">Test ID: </w:t>
      </w:r>
      <w:r>
        <w:t>MENU-116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Delete a menu item.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Item is absent from menu list.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117: Invalid price is handled</w:t>
      </w:r>
    </w:p>
    <w:p>
      <w:r>
        <w:rPr>
          <w:b/>
        </w:rPr>
        <w:t xml:space="preserve">Test ID: </w:t>
      </w:r>
      <w:r>
        <w:t>MENU-117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Submit non-numeric price.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System normalizes or rejects without crash.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118: Menu image failure does not break layout</w:t>
      </w:r>
    </w:p>
    <w:p>
      <w:r>
        <w:rPr>
          <w:b/>
        </w:rPr>
        <w:t xml:space="preserve">Test ID: </w:t>
      </w:r>
      <w:r>
        <w:t>MENU-118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Use a bad image URL.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Fallback/empty image area keeps layout stable.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119: Customer category tabs include all categories</w:t>
      </w:r>
    </w:p>
    <w:p>
      <w:r>
        <w:rPr>
          <w:b/>
        </w:rPr>
        <w:t xml:space="preserve">Test ID: </w:t>
      </w:r>
      <w:r>
        <w:t>MENU-119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Open customer web menu.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Tabs match menu categories.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120: Staff order entry only lists available items</w:t>
      </w:r>
    </w:p>
    <w:p>
      <w:r>
        <w:rPr>
          <w:b/>
        </w:rPr>
        <w:t xml:space="preserve">Test ID: </w:t>
      </w:r>
      <w:r>
        <w:t>MENU-120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Disable an item then open order entry.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Disabled item is hidden.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121: Menu card text fits</w:t>
      </w:r>
    </w:p>
    <w:p>
      <w:r>
        <w:rPr>
          <w:b/>
        </w:rPr>
        <w:t xml:space="preserve">Test ID: </w:t>
      </w:r>
      <w:r>
        <w:t>MENU-121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Inspect long item name.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Text does not overflow card.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122: Menu total uses latest price</w:t>
      </w:r>
    </w:p>
    <w:p>
      <w:r>
        <w:rPr>
          <w:b/>
        </w:rPr>
        <w:t xml:space="preserve">Test ID: </w:t>
      </w:r>
      <w:r>
        <w:t>MENU-122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Update item price then add to order.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Order item price uses updated value.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123: Menu count appears on admin health</w:t>
      </w:r>
    </w:p>
    <w:p>
      <w:r>
        <w:rPr>
          <w:b/>
        </w:rPr>
        <w:t xml:space="preserve">Test ID: </w:t>
      </w:r>
      <w:r>
        <w:t>MENU-123</w:t>
      </w:r>
    </w:p>
    <w:p>
      <w:r>
        <w:rPr>
          <w:b/>
        </w:rPr>
        <w:t xml:space="preserve">Location: </w:t>
      </w:r>
      <w:r>
        <w:t>Menu API / Staff app / Customer web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Menu API / Staff app / Customer web.</w:t>
        <w:br/>
        <w:t>2. Call /admin/health.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menuItems equals menu array length.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1"/>
      </w:pPr>
      <w:r>
        <w:t>Employees Attendance Payroll Automation Test Cases</w:t>
      </w:r>
    </w:p>
    <w:p>
      <w:pPr>
        <w:pStyle w:val="Heading2"/>
      </w:pPr>
      <w:r>
        <w:t>Test Case 124: Seed has 12 employees</w:t>
      </w:r>
    </w:p>
    <w:p>
      <w:r>
        <w:rPr>
          <w:b/>
        </w:rPr>
        <w:t xml:space="preserve">Test ID: </w:t>
      </w:r>
      <w:r>
        <w:t>EMP-124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Reset and call /employees.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Twelve employees are returned.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125: Each employee has an account</w:t>
      </w:r>
    </w:p>
    <w:p>
      <w:r>
        <w:rPr>
          <w:b/>
        </w:rPr>
        <w:t xml:space="preserve">Test ID: </w:t>
      </w:r>
      <w:r>
        <w:t>EMP-125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Inspect /employees response.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Each employee has account username and role.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126: Admin creates employee and account</w:t>
      </w:r>
    </w:p>
    <w:p>
      <w:r>
        <w:rPr>
          <w:b/>
        </w:rPr>
        <w:t xml:space="preserve">Test ID: </w:t>
      </w:r>
      <w:r>
        <w:t>EMP-126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Create employee from admin screen.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Employee and login account are created.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127: Admin edits employee role</w:t>
      </w:r>
    </w:p>
    <w:p>
      <w:r>
        <w:rPr>
          <w:b/>
        </w:rPr>
        <w:t xml:space="preserve">Test ID: </w:t>
      </w:r>
      <w:r>
        <w:t>EMP-127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Change role field.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Role updates in list.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128: Admin edits salary</w:t>
      </w:r>
    </w:p>
    <w:p>
      <w:r>
        <w:rPr>
          <w:b/>
        </w:rPr>
        <w:t xml:space="preserve">Test ID: </w:t>
      </w:r>
      <w:r>
        <w:t>EMP-128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Change salaryPerDay.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Payroll uses new salary.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129: Admin locks employee</w:t>
      </w:r>
    </w:p>
    <w:p>
      <w:r>
        <w:rPr>
          <w:b/>
        </w:rPr>
        <w:t xml:space="preserve">Test ID: </w:t>
      </w:r>
      <w:r>
        <w:t>EMP-129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Delete/lock employee.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Employee active=false and account cannot login.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130: Username uniqueness is enforced</w:t>
      </w:r>
    </w:p>
    <w:p>
      <w:r>
        <w:rPr>
          <w:b/>
        </w:rPr>
        <w:t xml:space="preserve">Test ID: </w:t>
      </w:r>
      <w:r>
        <w:t>EMP-130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Create employee with existing username.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System generates or rejects duplicate safely.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131: Default new employee password is 123</w:t>
      </w:r>
    </w:p>
    <w:p>
      <w:r>
        <w:rPr>
          <w:b/>
        </w:rPr>
        <w:t xml:space="preserve">Test ID: </w:t>
      </w:r>
      <w:r>
        <w:t>EMP-131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Create employee without password.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Employee can login with 123.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132: Seed attendance spans multiple months</w:t>
      </w:r>
    </w:p>
    <w:p>
      <w:r>
        <w:rPr>
          <w:b/>
        </w:rPr>
        <w:t xml:space="preserve">Test ID: </w:t>
      </w:r>
      <w:r>
        <w:t>EMP-132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Inspect /attendance and payroll for March-May.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Attendance data exists across months.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133: Attendance workday is 10 hours</w:t>
      </w:r>
    </w:p>
    <w:p>
      <w:r>
        <w:rPr>
          <w:b/>
        </w:rPr>
        <w:t xml:space="preserve">Test ID: </w:t>
      </w:r>
      <w:r>
        <w:t>EMP-133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Inspect seeded checkIn/checkOut.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08:00-18:00 equals 10 hours.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134: Payroll calculates March days</w:t>
      </w:r>
    </w:p>
    <w:p>
      <w:r>
        <w:rPr>
          <w:b/>
        </w:rPr>
        <w:t xml:space="preserve">Test ID: </w:t>
      </w:r>
      <w:r>
        <w:t>EMP-134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Call /payroll?month=2026-03.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Days and salary match attendance rows.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135: Payroll salary uses 300000 per day</w:t>
      </w:r>
    </w:p>
    <w:p>
      <w:r>
        <w:rPr>
          <w:b/>
        </w:rPr>
        <w:t xml:space="preserve">Test ID: </w:t>
      </w:r>
      <w:r>
        <w:t>EMP-135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Check employee with 21 days.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Salary equals 6,300,000 VND.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136: Check-in creates row for today</w:t>
      </w:r>
    </w:p>
    <w:p>
      <w:r>
        <w:rPr>
          <w:b/>
        </w:rPr>
        <w:t xml:space="preserve">Test ID: </w:t>
      </w:r>
      <w:r>
        <w:t>EMP-136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POST /attendance/check-in.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Row is created or existing row returned.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137: Duplicate check-in does not duplicate day</w:t>
      </w:r>
    </w:p>
    <w:p>
      <w:r>
        <w:rPr>
          <w:b/>
        </w:rPr>
        <w:t xml:space="preserve">Test ID: </w:t>
      </w:r>
      <w:r>
        <w:t>EMP-137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Call check-in twice same employee/date.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Only one row exists for that employee/date.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138: Check-out saves end time</w:t>
      </w:r>
    </w:p>
    <w:p>
      <w:r>
        <w:rPr>
          <w:b/>
        </w:rPr>
        <w:t xml:space="preserve">Test ID: </w:t>
      </w:r>
      <w:r>
        <w:t>EMP-138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PATCH /attendance/:id/check-out.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checkOut becomes non-null.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139: Attendance list can filter date</w:t>
      </w:r>
    </w:p>
    <w:p>
      <w:r>
        <w:rPr>
          <w:b/>
        </w:rPr>
        <w:t xml:space="preserve">Test ID: </w:t>
      </w:r>
      <w:r>
        <w:t>EMP-139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GET /attendance?date=2026-03-03.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Rows for only that date return.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140: Inactive employee remains in historical payroll</w:t>
      </w:r>
    </w:p>
    <w:p>
      <w:r>
        <w:rPr>
          <w:b/>
        </w:rPr>
        <w:t xml:space="preserve">Test ID: </w:t>
      </w:r>
      <w:r>
        <w:t>EMP-140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Deactivate employee with past attendance.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Historical rows still calculate without data loss.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141: Employee phone is editable</w:t>
      </w:r>
    </w:p>
    <w:p>
      <w:r>
        <w:rPr>
          <w:b/>
        </w:rPr>
        <w:t xml:space="preserve">Test ID: </w:t>
      </w:r>
      <w:r>
        <w:t>EMP-141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Edit phone.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New phone appears in employee list.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142: Account role can change to admin</w:t>
      </w:r>
    </w:p>
    <w:p>
      <w:r>
        <w:rPr>
          <w:b/>
        </w:rPr>
        <w:t xml:space="preserve">Test ID: </w:t>
      </w:r>
      <w:r>
        <w:t>EMP-142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Edit accountRole admin.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Employee can login and see admin features.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143: Account role can change back to staff</w:t>
      </w:r>
    </w:p>
    <w:p>
      <w:r>
        <w:rPr>
          <w:b/>
        </w:rPr>
        <w:t xml:space="preserve">Test ID: </w:t>
      </w:r>
      <w:r>
        <w:t>EMP-143</w:t>
      </w:r>
    </w:p>
    <w:p>
      <w:r>
        <w:rPr>
          <w:b/>
        </w:rPr>
        <w:t xml:space="preserve">Location: </w:t>
      </w:r>
      <w:r>
        <w:t>Employees / Attendance / Payroll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Employees / Attendance / Payroll.</w:t>
        <w:br/>
        <w:t>2. Edit accountRole staff.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Employee no longer sees admin-only features.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1"/>
      </w:pPr>
      <w:r>
        <w:t>Dashboard Statistics Notifications Admin Automation Test Cases</w:t>
      </w:r>
    </w:p>
    <w:p>
      <w:pPr>
        <w:pStyle w:val="Heading2"/>
      </w:pPr>
      <w:r>
        <w:t>Test Case 144: Dashboard shows table count</w:t>
      </w:r>
    </w:p>
    <w:p>
      <w:r>
        <w:rPr>
          <w:b/>
        </w:rPr>
        <w:t xml:space="preserve">Test ID: </w:t>
      </w:r>
      <w:r>
        <w:t>ADM-144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Open dashboard.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Table count equals /tables length.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145: Dashboard shows available count</w:t>
      </w:r>
    </w:p>
    <w:p>
      <w:r>
        <w:rPr>
          <w:b/>
        </w:rPr>
        <w:t xml:space="preserve">Test ID: </w:t>
      </w:r>
      <w:r>
        <w:t>ADM-145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Open dashboard.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Available count equals tables with available status.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146: Dashboard shows reserved count</w:t>
      </w:r>
    </w:p>
    <w:p>
      <w:r>
        <w:rPr>
          <w:b/>
        </w:rPr>
        <w:t xml:space="preserve">Test ID: </w:t>
      </w:r>
      <w:r>
        <w:t>ADM-146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Open dashboard.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Reserved count equals tables with reserved status.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147: Dashboard shows occupied count</w:t>
      </w:r>
    </w:p>
    <w:p>
      <w:r>
        <w:rPr>
          <w:b/>
        </w:rPr>
        <w:t xml:space="preserve">Test ID: </w:t>
      </w:r>
      <w:r>
        <w:t>ADM-147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Open dashboard.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Occupied count equals tables with occupied status.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148: Dashboard shows open orders</w:t>
      </w:r>
    </w:p>
    <w:p>
      <w:r>
        <w:rPr>
          <w:b/>
        </w:rPr>
        <w:t xml:space="preserve">Test ID: </w:t>
      </w:r>
      <w:r>
        <w:t>ADM-148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Open dashboard.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Open order count equals /orders?status=open.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149: Dashboard shows customer count</w:t>
      </w:r>
    </w:p>
    <w:p>
      <w:r>
        <w:rPr>
          <w:b/>
        </w:rPr>
        <w:t xml:space="preserve">Test ID: </w:t>
      </w:r>
      <w:r>
        <w:t>ADM-149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Open dashboard.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count equals active customers.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150: Revenue today includes only paid today</w:t>
      </w:r>
    </w:p>
    <w:p>
      <w:r>
        <w:rPr>
          <w:b/>
        </w:rPr>
        <w:t xml:space="preserve">Test ID: </w:t>
      </w:r>
      <w:r>
        <w:t>ADM-150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Pay an invoice today then open dashboard.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Revenue today increases by invoice total.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151: Stats month revenue works</w:t>
      </w:r>
    </w:p>
    <w:p>
      <w:r>
        <w:rPr>
          <w:b/>
        </w:rPr>
        <w:t xml:space="preserve">Test ID: </w:t>
      </w:r>
      <w:r>
        <w:t>ADM-151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Call /stats?period=month.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Only paid orders in month are included.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152: Stats top items works</w:t>
      </w:r>
    </w:p>
    <w:p>
      <w:r>
        <w:rPr>
          <w:b/>
        </w:rPr>
        <w:t xml:space="preserve">Test ID: </w:t>
      </w:r>
      <w:r>
        <w:t>ADM-152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Call stats after paid orders.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Top items include quantity and revenue.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153: Debt open amount works</w:t>
      </w:r>
    </w:p>
    <w:p>
      <w:r>
        <w:rPr>
          <w:b/>
        </w:rPr>
        <w:t xml:space="preserve">Test ID: </w:t>
      </w:r>
      <w:r>
        <w:t>ADM-153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Create debt and open dashboard.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Open debt amount increases.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154: Admin health counts data</w:t>
      </w:r>
    </w:p>
    <w:p>
      <w:r>
        <w:rPr>
          <w:b/>
        </w:rPr>
        <w:t xml:space="preserve">Test ID: </w:t>
      </w:r>
      <w:r>
        <w:t>ADM-154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Call /admin/health.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Counts match exported arrays.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155: Admin export returns JSON</w:t>
      </w:r>
    </w:p>
    <w:p>
      <w:r>
        <w:rPr>
          <w:b/>
        </w:rPr>
        <w:t xml:space="preserve">Test ID: </w:t>
      </w:r>
      <w:r>
        <w:t>ADM-155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Call /admin/export.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Export includes users, employees, customers, tables, menu and orders.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156: Reset restores seed data</w:t>
      </w:r>
    </w:p>
    <w:p>
      <w:r>
        <w:rPr>
          <w:b/>
        </w:rPr>
        <w:t xml:space="preserve">Test ID: </w:t>
      </w:r>
      <w:r>
        <w:t>ADM-156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POST /admin/reset.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Counts return to seed values.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157: Notification list shows latest</w:t>
      </w:r>
    </w:p>
    <w:p>
      <w:r>
        <w:rPr>
          <w:b/>
        </w:rPr>
        <w:t xml:space="preserve">Test ID: </w:t>
      </w:r>
      <w:r>
        <w:t>ADM-157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Open dashboard.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Latest notifications are visible.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158: Admin creates notification</w:t>
      </w:r>
    </w:p>
    <w:p>
      <w:r>
        <w:rPr>
          <w:b/>
        </w:rPr>
        <w:t xml:space="preserve">Test ID: </w:t>
      </w:r>
      <w:r>
        <w:t>ADM-158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Create notification from admin screen.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Staff can see new notification.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159: Notification audience all is visible to all roles</w:t>
      </w:r>
    </w:p>
    <w:p>
      <w:r>
        <w:rPr>
          <w:b/>
        </w:rPr>
        <w:t xml:space="preserve">Test ID: </w:t>
      </w:r>
      <w:r>
        <w:t>ADM-159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Create audience all.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Admin and staff both see it.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160: Notification audience staff is visible to staff</w:t>
      </w:r>
    </w:p>
    <w:p>
      <w:r>
        <w:rPr>
          <w:b/>
        </w:rPr>
        <w:t xml:space="preserve">Test ID: </w:t>
      </w:r>
      <w:r>
        <w:t>ADM-160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Create audience staff.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Staff sees it in notifications.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161: Admin web checklist displays</w:t>
      </w:r>
    </w:p>
    <w:p>
      <w:r>
        <w:rPr>
          <w:b/>
        </w:rPr>
        <w:t xml:space="preserve">Test ID: </w:t>
      </w:r>
      <w:r>
        <w:t>ADM-161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Open web admin screen.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Operational checklist appears.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162: Admin export preview scrolls</w:t>
      </w:r>
    </w:p>
    <w:p>
      <w:r>
        <w:rPr>
          <w:b/>
        </w:rPr>
        <w:t xml:space="preserve">Test ID: </w:t>
      </w:r>
      <w:r>
        <w:t>ADM-162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Open web admin screen.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Large JSON preview is selectable and constrained.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163: Stats do not count debt as paid revenue</w:t>
      </w:r>
    </w:p>
    <w:p>
      <w:r>
        <w:rPr>
          <w:b/>
        </w:rPr>
        <w:t xml:space="preserve">Test ID: </w:t>
      </w:r>
      <w:r>
        <w:t>ADM-163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Create debt order.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Revenue does not include debt order as paid revenue.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164: Stats can switch to another day</w:t>
      </w:r>
    </w:p>
    <w:p>
      <w:r>
        <w:rPr>
          <w:b/>
        </w:rPr>
        <w:t xml:space="preserve">Test ID: </w:t>
      </w:r>
      <w:r>
        <w:t>ADM-164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Open stats and move to previous day.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Metrics reload for the selected day.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165: Stats can switch to another month</w:t>
      </w:r>
    </w:p>
    <w:p>
      <w:r>
        <w:rPr>
          <w:b/>
        </w:rPr>
        <w:t xml:space="preserve">Test ID: </w:t>
      </w:r>
      <w:r>
        <w:t>ADM-165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Choose month mode and move previous/next.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Metrics reload for the selected month.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166: Stats can switch to another year</w:t>
      </w:r>
    </w:p>
    <w:p>
      <w:r>
        <w:rPr>
          <w:b/>
        </w:rPr>
        <w:t xml:space="preserve">Test ID: </w:t>
      </w:r>
      <w:r>
        <w:t>ADM-166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Choose year mode and move previous/next.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Metrics reload for the selected year.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167: Stats date picker changes anchor date</w:t>
      </w:r>
    </w:p>
    <w:p>
      <w:r>
        <w:rPr>
          <w:b/>
        </w:rPr>
        <w:t xml:space="preserve">Test ID: </w:t>
      </w:r>
      <w:r>
        <w:t>ADM-167</w:t>
      </w:r>
    </w:p>
    <w:p>
      <w:r>
        <w:rPr>
          <w:b/>
        </w:rPr>
        <w:t xml:space="preserve">Location: </w:t>
      </w:r>
      <w:r>
        <w:t>Dashboard / Stats / Notifications / Admin export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Dashboard / Stats / Notifications / Admin export.</w:t>
        <w:br/>
        <w:t>2. Use the calendar button to choose a date.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Stats API is called with the selected date.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1"/>
      </w:pPr>
      <w:r>
        <w:t>Cross Platform And Deployment Automation Test Cases</w:t>
      </w:r>
    </w:p>
    <w:p>
      <w:pPr>
        <w:pStyle w:val="Heading2"/>
      </w:pPr>
      <w:r>
        <w:t>Test Case 168: Customer reservation appears in staff web</w:t>
      </w:r>
    </w:p>
    <w:p>
      <w:r>
        <w:rPr>
          <w:b/>
        </w:rPr>
        <w:t xml:space="preserve">Test ID: </w:t>
      </w:r>
      <w:r>
        <w:t>E2E-168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Reserve from customer web then open /staff/.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Staff table list shows reserved.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169: Customer order appears in admin invoices</w:t>
      </w:r>
    </w:p>
    <w:p>
      <w:r>
        <w:rPr>
          <w:b/>
        </w:rPr>
        <w:t xml:space="preserve">Test ID: </w:t>
      </w:r>
      <w:r>
        <w:t>E2E-169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Order from customer web then open /admin-web/ invoices.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Open invoice appears.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170: Admin payment updates customer web history</w:t>
      </w:r>
    </w:p>
    <w:p>
      <w:r>
        <w:rPr>
          <w:b/>
        </w:rPr>
        <w:t xml:space="preserve">Test ID: </w:t>
      </w:r>
      <w:r>
        <w:t>E2E-170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Pay customer order from admin web.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payment history shows paid invoice.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171: Staff payment updates customer web history</w:t>
      </w:r>
    </w:p>
    <w:p>
      <w:r>
        <w:rPr>
          <w:b/>
        </w:rPr>
        <w:t xml:space="preserve">Test ID: </w:t>
      </w:r>
      <w:r>
        <w:t>E2E-171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Pay customer order from staff app.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payment history shows paid invoice.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172: Android app can use same backend as web</w:t>
      </w:r>
    </w:p>
    <w:p>
      <w:r>
        <w:rPr>
          <w:b/>
        </w:rPr>
        <w:t xml:space="preserve">Test ID: </w:t>
      </w:r>
      <w:r>
        <w:t>E2E-172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Build app with proper API_BASE_URL or adb reverse.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App reads the same tables/orders as web.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173: Staff web and admin web share backend data</w:t>
      </w:r>
    </w:p>
    <w:p>
      <w:r>
        <w:rPr>
          <w:b/>
        </w:rPr>
        <w:t xml:space="preserve">Test ID: </w:t>
      </w:r>
      <w:r>
        <w:t>E2E-173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Create table in admin web and view staff web.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New table appears after refresh.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174: Customer web and staff web use same table statuses</w:t>
      </w:r>
    </w:p>
    <w:p>
      <w:r>
        <w:rPr>
          <w:b/>
        </w:rPr>
        <w:t xml:space="preserve">Test ID: </w:t>
      </w:r>
      <w:r>
        <w:t>E2E-174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Change status via customer flow.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Staff/admin see same status.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175: Backend restart keeps JSON data</w:t>
      </w:r>
    </w:p>
    <w:p>
      <w:r>
        <w:rPr>
          <w:b/>
        </w:rPr>
        <w:t xml:space="preserve">Test ID: </w:t>
      </w:r>
      <w:r>
        <w:t>E2E-175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Create data then restart backend.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Data persists from restaurant.json.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176: Flutter web build is served from backend</w:t>
      </w:r>
    </w:p>
    <w:p>
      <w:r>
        <w:rPr>
          <w:b/>
        </w:rPr>
        <w:t xml:space="preserve">Test ID: </w:t>
      </w:r>
      <w:r>
        <w:t>E2E-176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Open /staff/ after flutter build web.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Web app loads from backend server.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177: Admin web path is independent from customer web</w:t>
      </w:r>
    </w:p>
    <w:p>
      <w:r>
        <w:rPr>
          <w:b/>
        </w:rPr>
        <w:t xml:space="preserve">Test ID: </w:t>
      </w:r>
      <w:r>
        <w:t>E2E-177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Open /admin-web/ and /customer/ in two tabs.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Both apps load different UIs.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178: Customer web light luxury theme loads</w:t>
      </w:r>
    </w:p>
    <w:p>
      <w:r>
        <w:rPr>
          <w:b/>
        </w:rPr>
        <w:t xml:space="preserve">Test ID: </w:t>
      </w:r>
      <w:r>
        <w:t>E2E-178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Open /customer/.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Palette is light ivory/gold with readable contrast.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179: No text overlap on customer mobile viewport</w:t>
      </w:r>
    </w:p>
    <w:p>
      <w:r>
        <w:rPr>
          <w:b/>
        </w:rPr>
        <w:t xml:space="preserve">Test ID: </w:t>
      </w:r>
      <w:r>
        <w:t>E2E-179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Resize customer web to mobile width.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Buttons, cards and history rows do not overlap.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180: No text overlap on staff web mobile viewport</w:t>
      </w:r>
    </w:p>
    <w:p>
      <w:r>
        <w:rPr>
          <w:b/>
        </w:rPr>
        <w:t xml:space="preserve">Test ID: </w:t>
      </w:r>
      <w:r>
        <w:t>E2E-180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Resize /staff/ to mobile width.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Flutter layout remains usable.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181: Customer payment history excludes unpaid orders</w:t>
      </w:r>
    </w:p>
    <w:p>
      <w:r>
        <w:rPr>
          <w:b/>
        </w:rPr>
        <w:t xml:space="preserve">Test ID: </w:t>
      </w:r>
      <w:r>
        <w:t>E2E-181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Create open order and inspect payment list.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Open order does not appear in paid history.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182: Customer payment history includes only linked customer orders</w:t>
      </w:r>
    </w:p>
    <w:p>
      <w:r>
        <w:rPr>
          <w:b/>
        </w:rPr>
        <w:t xml:space="preserve">Test ID: </w:t>
      </w:r>
      <w:r>
        <w:t>E2E-182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Pay staff-created order without customerId.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paid history is unchanged.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183: API bootstrap is complete</w:t>
      </w:r>
    </w:p>
    <w:p>
      <w:r>
        <w:rPr>
          <w:b/>
        </w:rPr>
        <w:t xml:space="preserve">Test ID: </w:t>
      </w:r>
      <w:r>
        <w:t>E2E-183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Call /customer-api/bootstrap.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Response includes settings, customer, tables, menu, reservations, orders and paidOrders.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184: LAN deployment can use explicit API_BASE_URL</w:t>
      </w:r>
    </w:p>
    <w:p>
      <w:r>
        <w:rPr>
          <w:b/>
        </w:rPr>
        <w:t xml:space="preserve">Test ID: </w:t>
      </w:r>
      <w:r>
        <w:t>E2E-184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Build app with LAN IP.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Installed app connects to backend on same network.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185: Emulator deployment uses fallback 10.0.2.2</w:t>
      </w:r>
    </w:p>
    <w:p>
      <w:r>
        <w:rPr>
          <w:b/>
        </w:rPr>
        <w:t xml:space="preserve">Test ID: </w:t>
      </w:r>
      <w:r>
        <w:t>E2E-185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Run app on Android emulator without dart-define.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App tries backend at 10.0.2.2:3000.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186: USB deployment works with adb reverse</w:t>
      </w:r>
    </w:p>
    <w:p>
      <w:r>
        <w:rPr>
          <w:b/>
        </w:rPr>
        <w:t xml:space="preserve">Test ID: </w:t>
      </w:r>
      <w:r>
        <w:t>E2E-186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Run adb reverse tcp:3000 tcp:3000.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Installed debug app can reach localhost backend.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187: Customer web works without separate frontend server</w:t>
      </w:r>
    </w:p>
    <w:p>
      <w:r>
        <w:rPr>
          <w:b/>
        </w:rPr>
        <w:t xml:space="preserve">Test ID: </w:t>
      </w:r>
      <w:r>
        <w:t>E2E-187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Run only backend and open /customer/.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 web loads and calls same backend.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188: Staff/admin web works without separate frontend server after build</w:t>
      </w:r>
    </w:p>
    <w:p>
      <w:r>
        <w:rPr>
          <w:b/>
        </w:rPr>
        <w:t xml:space="preserve">Test ID: </w:t>
      </w:r>
      <w:r>
        <w:t>E2E-188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Run backend and open /staff/.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Flutter web loads from backend build output.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189: Reset then all three clients read seed data</w:t>
      </w:r>
    </w:p>
    <w:p>
      <w:r>
        <w:rPr>
          <w:b/>
        </w:rPr>
        <w:t xml:space="preserve">Test ID: </w:t>
      </w:r>
      <w:r>
        <w:t>E2E-189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POST /reset then refresh customer/staff/admin.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All clients show seed counts and statuses.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190: Concurrent customer and staff action stays consistent</w:t>
      </w:r>
    </w:p>
    <w:p>
      <w:r>
        <w:rPr>
          <w:b/>
        </w:rPr>
        <w:t xml:space="preserve">Test ID: </w:t>
      </w:r>
      <w:r>
        <w:t>E2E-190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Customer orders while staff views tables.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Only one open order exists and status is occupied.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191: Paid table becomes available everywhere</w:t>
      </w:r>
    </w:p>
    <w:p>
      <w:r>
        <w:rPr>
          <w:b/>
        </w:rPr>
        <w:t xml:space="preserve">Test ID: </w:t>
      </w:r>
      <w:r>
        <w:t>E2E-191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Pay any open order.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Customer/staff/admin all show table available after refresh.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192: Health endpoint stays ok after full scenario</w:t>
      </w:r>
    </w:p>
    <w:p>
      <w:r>
        <w:rPr>
          <w:b/>
        </w:rPr>
        <w:t xml:space="preserve">Test ID: </w:t>
      </w:r>
      <w:r>
        <w:t>E2E-192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Run reservation, order, pay, employee edit then call health.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Health status remains ok.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193: Android Studio can run the app</w:t>
      </w:r>
    </w:p>
    <w:p>
      <w:r>
        <w:rPr>
          <w:b/>
        </w:rPr>
        <w:t xml:space="preserve">Test ID: </w:t>
      </w:r>
      <w:r>
        <w:t>E2E-193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Open frontend/android in Android Studio and run the debug configuration.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App launches and connects to backend when API URL is reachable.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194: Android Studio emulator uses backend fallback</w:t>
      </w:r>
    </w:p>
    <w:p>
      <w:r>
        <w:rPr>
          <w:b/>
        </w:rPr>
        <w:t xml:space="preserve">Test ID: </w:t>
      </w:r>
      <w:r>
        <w:t>E2E-194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Run app from Android Studio on emulator with backend running locally.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App can reach backend through emulator fallback or explicit dart define.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p>
      <w:pPr>
        <w:pStyle w:val="Heading2"/>
      </w:pPr>
      <w:r>
        <w:t>Test Case 195: Android Studio physical device uses LAN or adb reverse</w:t>
      </w:r>
    </w:p>
    <w:p>
      <w:r>
        <w:rPr>
          <w:b/>
        </w:rPr>
        <w:t xml:space="preserve">Test ID: </w:t>
      </w:r>
      <w:r>
        <w:t>E2E-195</w:t>
      </w:r>
    </w:p>
    <w:p>
      <w:r>
        <w:rPr>
          <w:b/>
        </w:rPr>
        <w:t xml:space="preserve">Location: </w:t>
      </w:r>
      <w:r>
        <w:t>Backend + Customer web + Staff web + Android app</w:t>
      </w:r>
    </w:p>
    <w:p>
      <w:r>
        <w:rPr>
          <w:b/>
        </w:rPr>
        <w:t xml:space="preserve">Preconditions: </w:t>
      </w:r>
      <w:r>
        <w:t>Backend is running at `http://127.0.0.1:3000`; demo data has been reset unless the case says otherwise.</w:t>
      </w:r>
    </w:p>
    <w:p>
      <w:r>
        <w:rPr>
          <w:b/>
        </w:rPr>
        <w:t xml:space="preserve">Steps: </w:t>
      </w:r>
      <w:r>
        <w:t>1. Open Backend + Customer web + Staff web + Android app.</w:t>
        <w:br/>
        <w:t>2. Run app from Android Studio on a phone.</w:t>
        <w:br/>
        <w:t>3. Refresh the related web/app screen or call the related API endpoint.</w:t>
        <w:br/>
        <w:t>4. Compare UI state with backend JSON/API response.</w:t>
      </w:r>
    </w:p>
    <w:p>
      <w:r>
        <w:rPr>
          <w:b/>
        </w:rPr>
        <w:t xml:space="preserve">Expected Result: </w:t>
      </w:r>
      <w:r>
        <w:t>App connects when adb reverse is active or API_BASE_URL uses the computer LAN IP.</w:t>
        <w:br/>
        <w:t>No crash, broken layout, duplicate orphan record, or stale status remains.</w:t>
      </w:r>
    </w:p>
    <w:p>
      <w:r>
        <w:rPr>
          <w:b/>
        </w:rPr>
        <w:t xml:space="preserve">Status: </w:t>
      </w:r>
      <w:r>
        <w:t>Pending manual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