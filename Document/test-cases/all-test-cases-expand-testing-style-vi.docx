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Management System - Bo test case tieng Viet</w:t>
      </w:r>
    </w:p>
    <w:p>
      <w:r>
        <w:t>Source: all-test-cases-expandtesting-style.md</w:t>
      </w:r>
    </w:p>
    <w:p>
      <w:r>
        <w:t>Total test cases: 322</w:t>
      </w:r>
    </w:p>
    <w:p>
      <w:pPr>
        <w:pStyle w:val="Heading1"/>
      </w:pPr>
      <w:r>
        <w:t>Dang nhap va tai khoan - Test case tu dong</w:t>
      </w:r>
    </w:p>
    <w:p>
      <w:pPr>
        <w:pStyle w:val="Heading2"/>
      </w:pPr>
      <w:r>
        <w:t>Test Case 1: Admin login thanh cong voi mat khau 123</w:t>
      </w:r>
    </w:p>
    <w:p>
      <w:r>
        <w:rPr>
          <w:b/>
        </w:rPr>
        <w:t xml:space="preserve">Ma test: </w:t>
      </w:r>
      <w:r>
        <w:t>AUTH-001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voi admin/123.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Tong quan mo and admin-chi modules are hien thi.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2: Nhan vien login thanh cong voi mat khau 123</w:t>
      </w:r>
    </w:p>
    <w:p>
      <w:r>
        <w:rPr>
          <w:b/>
        </w:rPr>
        <w:t xml:space="preserve">Ma test: </w:t>
      </w:r>
      <w:r>
        <w:t>AUTH-002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voi nhan vien/123.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Tong quan mo and nhan vien co the operate ban, thuc don, hoa don, cham cong.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3: Accountant login thanh cong voi mat khau 123</w:t>
      </w:r>
    </w:p>
    <w:p>
      <w:r>
        <w:rPr>
          <w:b/>
        </w:rPr>
        <w:t xml:space="preserve">Ma test: </w:t>
      </w:r>
      <w:r>
        <w:t>AUTH-003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voi accountant/123.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Cham cong and tinh luong-related data co the duoc accessed according to nhan vien permissions.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4: Khach hang login thanh cong voi mat khau 123</w:t>
      </w:r>
    </w:p>
    <w:p>
      <w:r>
        <w:rPr>
          <w:b/>
        </w:rPr>
        <w:t xml:space="preserve">Ma test: </w:t>
      </w:r>
      <w:r>
        <w:t>AUTH-004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on khach hang web voi customer001/123.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workspace mo voi thuc don, ban, dat ban and lich su.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5: Wrong mat khau is bi tu choi</w:t>
      </w:r>
    </w:p>
    <w:p>
      <w:r>
        <w:rPr>
          <w:b/>
        </w:rPr>
        <w:t xml:space="preserve">Ma test: </w:t>
      </w:r>
      <w:r>
        <w:t>AUTH-005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Submit a valid ten dang nhap voi an invalid mat khau.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Login remains on the form and hien thi an loi.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6: Unknown ten dang nhap is bi tu choi</w:t>
      </w:r>
    </w:p>
    <w:p>
      <w:r>
        <w:rPr>
          <w:b/>
        </w:rPr>
        <w:t xml:space="preserve">Ma test: </w:t>
      </w:r>
      <w:r>
        <w:t>AUTH-006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Submit a ten dang nhap that khong exist.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tra ve a xoa het authentication loi.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7: Empty ten dang nhap is bi tu choi</w:t>
      </w:r>
    </w:p>
    <w:p>
      <w:r>
        <w:rPr>
          <w:b/>
        </w:rPr>
        <w:t xml:space="preserve">Ma test: </w:t>
      </w:r>
      <w:r>
        <w:t>AUTH-007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Leave ten dang nhap empty and submit.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khong tao a session.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8: Empty mat khau is bi tu choi</w:t>
      </w:r>
    </w:p>
    <w:p>
      <w:r>
        <w:rPr>
          <w:b/>
        </w:rPr>
        <w:t xml:space="preserve">Ma test: </w:t>
      </w:r>
      <w:r>
        <w:t>AUTH-008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Leave mat khau empty and submit.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khong tao a session.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9: Mat khau khong returned in nhan vien login response</w:t>
      </w:r>
    </w:p>
    <w:p>
      <w:r>
        <w:rPr>
          <w:b/>
        </w:rPr>
        <w:t xml:space="preserve">Ma test: </w:t>
      </w:r>
      <w:r>
        <w:t>AUTH-009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Call POST /auth/login.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Response contains user data khong co mat khau.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10: Mat khau khong returned in khach hang login response</w:t>
      </w:r>
    </w:p>
    <w:p>
      <w:r>
        <w:rPr>
          <w:b/>
        </w:rPr>
        <w:t xml:space="preserve">Ma test: </w:t>
      </w:r>
      <w:r>
        <w:t>AUTH-010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Call POST /auth/khach hang-login.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Response contains khach hang data khong co mat khau.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11: Locked nhan vien tai khoan khong the login</w:t>
      </w:r>
    </w:p>
    <w:p>
      <w:r>
        <w:rPr>
          <w:b/>
        </w:rPr>
        <w:t xml:space="preserve">Ma test: </w:t>
      </w:r>
      <w:r>
        <w:t>AUTH-011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Disable an nhan vien from admin and retry login.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Login that bai for that nhan vien tai khoan.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12: Admin co the edit an nhan vien tai khoan ten dang nhap</w:t>
      </w:r>
    </w:p>
    <w:p>
      <w:r>
        <w:rPr>
          <w:b/>
        </w:rPr>
        <w:t xml:space="preserve">Ma test: </w:t>
      </w:r>
      <w:r>
        <w:t>AUTH-012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mo nhan vien management and doi ten dang nhap.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New ten dang nhap works and old ten dang nhap no longer works.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13: Admin co the reset nhan vien mat khau to 123</w:t>
      </w:r>
    </w:p>
    <w:p>
      <w:r>
        <w:rPr>
          <w:b/>
        </w:rPr>
        <w:t xml:space="preserve">Ma test: </w:t>
      </w:r>
      <w:r>
        <w:t>AUTH-013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Edit nhan vien and set mat khau 123.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co the login voi the reset mat khau.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14: Nhan vien khong the see admin-chi navigation</w:t>
      </w:r>
    </w:p>
    <w:p>
      <w:r>
        <w:rPr>
          <w:b/>
        </w:rPr>
        <w:t xml:space="preserve">Ma test: </w:t>
      </w:r>
      <w:r>
        <w:t>AUTH-014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as nhan vien.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management, tinh luong admin and web admin tools are bi an.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15: Admin sees admin-chi navigation</w:t>
      </w:r>
    </w:p>
    <w:p>
      <w:r>
        <w:rPr>
          <w:b/>
        </w:rPr>
        <w:t xml:space="preserve">Ma test: </w:t>
      </w:r>
      <w:r>
        <w:t>AUTH-015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as admin.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management, thong bao, tinh luong and web admin tools are hien thi.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16: Session co the logout on khach hang web</w:t>
      </w:r>
    </w:p>
    <w:p>
      <w:r>
        <w:rPr>
          <w:b/>
        </w:rPr>
        <w:t xml:space="preserve">Ma test: </w:t>
      </w:r>
      <w:r>
        <w:t>AUTH-016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khach hang then click logout.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tra ve to the login man hinh.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17: Khach hang local session reloads safely</w:t>
      </w:r>
    </w:p>
    <w:p>
      <w:r>
        <w:rPr>
          <w:b/>
        </w:rPr>
        <w:t xml:space="preserve">Ma test: </w:t>
      </w:r>
      <w:r>
        <w:t>AUTH-017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Login khach hang and refresh page.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session reloads from local storage and data is fetched again.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18: Invalid stored khach hang session khong crash</w:t>
      </w:r>
    </w:p>
    <w:p>
      <w:r>
        <w:rPr>
          <w:b/>
        </w:rPr>
        <w:t xml:space="preserve">Ma test: </w:t>
      </w:r>
      <w:r>
        <w:t>AUTH-018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Put invalid session JSON in local storage and reload.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Login man hinh is shown or session is cleared safely.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19: Web nhan vien path serves app</w:t>
      </w:r>
    </w:p>
    <w:p>
      <w:r>
        <w:rPr>
          <w:b/>
        </w:rPr>
        <w:t xml:space="preserve">Ma test: </w:t>
      </w:r>
      <w:r>
        <w:t>AUTH-019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mo /nhan vien/.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Flutter nhan vien/admin login page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20: Web admin path serves app</w:t>
      </w:r>
    </w:p>
    <w:p>
      <w:r>
        <w:rPr>
          <w:b/>
        </w:rPr>
        <w:t xml:space="preserve">Ma test: </w:t>
      </w:r>
      <w:r>
        <w:t>AUTH-020</w:t>
      </w:r>
    </w:p>
    <w:p>
      <w:r>
        <w:rPr>
          <w:b/>
        </w:rPr>
        <w:t xml:space="preserve">Vi tri test: </w:t>
      </w:r>
      <w:r>
        <w:t>Khach hang web / nhan vien web / admin web /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khach hang web / nhan vien web / admin web / Android app.</w:t>
        <w:br/>
        <w:t>2. mo /admin-web/.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Flutter nhan vien/admin login page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Web khach hang dat ban va goi mon - Test case tu dong</w:t>
      </w:r>
    </w:p>
    <w:p>
      <w:pPr>
        <w:pStyle w:val="Heading2"/>
      </w:pPr>
      <w:r>
        <w:t>Test Case 21: Khach hang sees trong ban</w:t>
      </w:r>
    </w:p>
    <w:p>
      <w:r>
        <w:rPr>
          <w:b/>
        </w:rPr>
        <w:t xml:space="preserve">Ma test: </w:t>
      </w:r>
      <w:r>
        <w:t>CUST-021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Login as customer001 and mo ban area.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Trong, da dat and dang su dung ban are displayed voi correct colors.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22: Khach hang reserves an trong ban</w:t>
      </w:r>
    </w:p>
    <w:p>
      <w:r>
        <w:rPr>
          <w:b/>
        </w:rPr>
        <w:t xml:space="preserve">Ma test: </w:t>
      </w:r>
      <w:r>
        <w:t>CUST-022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Select an trong ban and submit dat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doi to da dat and dat ban xuat hien in lich su.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23: Khach hang khong the reserve dang su dung ban</w:t>
      </w:r>
    </w:p>
    <w:p>
      <w:r>
        <w:rPr>
          <w:b/>
        </w:rPr>
        <w:t xml:space="preserve">Ma test: </w:t>
      </w:r>
      <w:r>
        <w:t>CUST-023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Try selecting an dang su dung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Dang su dung ban is disabled for khach hang.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24: Khach hang khong the reserve another khach hang's da dat ban</w:t>
      </w:r>
    </w:p>
    <w:p>
      <w:r>
        <w:rPr>
          <w:b/>
        </w:rPr>
        <w:t xml:space="preserve">Ma test: </w:t>
      </w:r>
      <w:r>
        <w:t>CUST-024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Try ordering on a da dat ban khong co matching dat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blocks the action.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25: Khach hang co the don goi mon on own da dat ban</w:t>
      </w:r>
    </w:p>
    <w:p>
      <w:r>
        <w:rPr>
          <w:b/>
        </w:rPr>
        <w:t xml:space="preserve">Ma test: </w:t>
      </w:r>
      <w:r>
        <w:t>CUST-025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Reserve a ban, switch to don goi mon mode and submit cart.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is created and ban doi to dang su dung.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26: Khach hang don goi mon requires at least one thuc don item</w:t>
      </w:r>
    </w:p>
    <w:p>
      <w:r>
        <w:rPr>
          <w:b/>
        </w:rPr>
        <w:t xml:space="preserve">Ma test: </w:t>
      </w:r>
      <w:r>
        <w:t>CUST-026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Submit don goi mon mode voi empty cart.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hien thi validation loi.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27: Khach hang cart quantity increases</w:t>
      </w:r>
    </w:p>
    <w:p>
      <w:r>
        <w:rPr>
          <w:b/>
        </w:rPr>
        <w:t xml:space="preserve">Ma test: </w:t>
      </w:r>
      <w:r>
        <w:t>CUST-027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Click Add item twice.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Cart quantity and tong tien increase correctly.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28: Khach hang cart quantity decreases</w:t>
      </w:r>
    </w:p>
    <w:p>
      <w:r>
        <w:rPr>
          <w:b/>
        </w:rPr>
        <w:t xml:space="preserve">Ma test: </w:t>
      </w:r>
      <w:r>
        <w:t>CUST-028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Click minus on a cart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Cart quantity and tong tien decrease correctly.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29: Khach hang cart removes zero quantity item</w:t>
      </w:r>
    </w:p>
    <w:p>
      <w:r>
        <w:rPr>
          <w:b/>
        </w:rPr>
        <w:t xml:space="preserve">Ma test: </w:t>
      </w:r>
      <w:r>
        <w:t>CUST-029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Reduce quantity to zero.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disappears from cart.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30: Khach hang filters thuc don by danh muc</w:t>
      </w:r>
    </w:p>
    <w:p>
      <w:r>
        <w:rPr>
          <w:b/>
        </w:rPr>
        <w:t xml:space="preserve">Ma test: </w:t>
      </w:r>
      <w:r>
        <w:t>CUST-030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Click a danh muc tab.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matching danh muc items are shown.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31: Khach hang refresh keeps server state</w:t>
      </w:r>
    </w:p>
    <w:p>
      <w:r>
        <w:rPr>
          <w:b/>
        </w:rPr>
        <w:t xml:space="preserve">Ma test: </w:t>
      </w:r>
      <w:r>
        <w:t>CUST-031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tao dat ban then refresh page.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Dat ban still exists from backend data.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32: Khach hang web polls latest ban state</w:t>
      </w:r>
    </w:p>
    <w:p>
      <w:r>
        <w:rPr>
          <w:b/>
        </w:rPr>
        <w:t xml:space="preserve">Ma test: </w:t>
      </w:r>
      <w:r>
        <w:t>CUST-032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doi a ban from admin/nhan vien and wait or refresh.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web hien thi new ban state.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33: Khach hang da tra lich su lists da tra hoa don</w:t>
      </w:r>
    </w:p>
    <w:p>
      <w:r>
        <w:rPr>
          <w:b/>
        </w:rPr>
        <w:t xml:space="preserve">Ma test: </w:t>
      </w:r>
      <w:r>
        <w:t>CUST-033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mo thanh toan lich su for customer001.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 tra hoa don hien thi tong tien, paidAt and paidBy.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34: Khach hang mo don goi mon xuat hien in don goi mon lich su</w:t>
      </w:r>
    </w:p>
    <w:p>
      <w:r>
        <w:rPr>
          <w:b/>
        </w:rPr>
        <w:t xml:space="preserve">Ma test: </w:t>
      </w:r>
      <w:r>
        <w:t>CUST-034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Submit a web don goi mon and view lich su.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xuat hien voi status mo.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35: Da tra khach hang don goi mon moves to da tra lich su</w:t>
      </w:r>
    </w:p>
    <w:p>
      <w:r>
        <w:rPr>
          <w:b/>
        </w:rPr>
        <w:t xml:space="preserve">Ma test: </w:t>
      </w:r>
      <w:r>
        <w:t>CUST-035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admin pays a khach hang web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web hien thi it under thanh toan lich su sau khi reload.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36: Khach hang don goi mon is linked to khach hang tai khoan</w:t>
      </w:r>
    </w:p>
    <w:p>
      <w:r>
        <w:rPr>
          <w:b/>
        </w:rPr>
        <w:t xml:space="preserve">Ma test: </w:t>
      </w:r>
      <w:r>
        <w:t>CUST-036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tao don goi mon through khach hang 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has customerId, customerName and customerPhone.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37: Khach hang dat ban is linked to khach hang tai khoan</w:t>
      </w:r>
    </w:p>
    <w:p>
      <w:r>
        <w:rPr>
          <w:b/>
        </w:rPr>
        <w:t xml:space="preserve">Ma test: </w:t>
      </w:r>
      <w:r>
        <w:t>CUST-037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tao dat ban through khach hang 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Dat ban has customerId and khach hang phone.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38: Khach hang co the add items to own mo don goi mon</w:t>
      </w:r>
    </w:p>
    <w:p>
      <w:r>
        <w:rPr>
          <w:b/>
        </w:rPr>
        <w:t xml:space="preserve">Ma test: </w:t>
      </w:r>
      <w:r>
        <w:t>CUST-038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Submit don goi mon again on cung ban/khach hang.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Existing mo don goi mon receives more items.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39: Khach hang khong the add to another khach hang mo don goi mon</w:t>
      </w:r>
    </w:p>
    <w:p>
      <w:r>
        <w:rPr>
          <w:b/>
        </w:rPr>
        <w:t xml:space="preserve">Ma test: </w:t>
      </w:r>
      <w:r>
        <w:t>CUST-039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Use different khach hang for a ban voi mo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tra ve conflict.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40: Khach hang note is saved on don goi mon</w:t>
      </w:r>
    </w:p>
    <w:p>
      <w:r>
        <w:rPr>
          <w:b/>
        </w:rPr>
        <w:t xml:space="preserve">Ma test: </w:t>
      </w:r>
      <w:r>
        <w:t>CUST-040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Submit don goi mon voi note.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note is stored in backend export.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41: Dat ban note is saved</w:t>
      </w:r>
    </w:p>
    <w:p>
      <w:r>
        <w:rPr>
          <w:b/>
        </w:rPr>
        <w:t xml:space="preserve">Ma test: </w:t>
      </w:r>
      <w:r>
        <w:t>CUST-041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Submit dat ban voi note.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Dat ban note xuat hien in lich su and backend export.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42: Party size saves correctly</w:t>
      </w:r>
    </w:p>
    <w:p>
      <w:r>
        <w:rPr>
          <w:b/>
        </w:rPr>
        <w:t xml:space="preserve">Ma test: </w:t>
      </w:r>
      <w:r>
        <w:t>CUST-042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Reserve ban voi party size 6.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Dat ban luu partySize=6.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43: Dat ban default time is valid</w:t>
      </w:r>
    </w:p>
    <w:p>
      <w:r>
        <w:rPr>
          <w:b/>
        </w:rPr>
        <w:t xml:space="preserve">Ma test: </w:t>
      </w:r>
      <w:r>
        <w:t>CUST-043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mo page and inspect datetime truong.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Truong contains a future local datetime.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44: Khach hang web handles API loi</w:t>
      </w:r>
    </w:p>
    <w:p>
      <w:r>
        <w:rPr>
          <w:b/>
        </w:rPr>
        <w:t xml:space="preserve">Ma test: </w:t>
      </w:r>
      <w:r>
        <w:t>CUST-044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Stop backend then submit action.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User sees a xoa het loi and page khong freeze.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45: Khach hang web image fallback works</w:t>
      </w:r>
    </w:p>
    <w:p>
      <w:r>
        <w:rPr>
          <w:b/>
        </w:rPr>
        <w:t xml:space="preserve">Ma test: </w:t>
      </w:r>
      <w:r>
        <w:t>CUST-045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Break an image URL and reload.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Bo cuc remains usable khong co broken text overlap.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46: Khach hang web uses white black ocean palette</w:t>
      </w:r>
    </w:p>
    <w:p>
      <w:r>
        <w:rPr>
          <w:b/>
        </w:rPr>
        <w:t xml:space="preserve">Ma test: </w:t>
      </w:r>
      <w:r>
        <w:t>CUST-046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mo khach hang web and inspect main surfaces.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web uses white background, black text and ocean blue primary actions.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47: Khach hang top navigation jumps to every section</w:t>
      </w:r>
    </w:p>
    <w:p>
      <w:r>
        <w:rPr>
          <w:b/>
        </w:rPr>
        <w:t xml:space="preserve">Ma test: </w:t>
      </w:r>
      <w:r>
        <w:t>CUST-047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Click Ban, Mon, Lich su and Da thanh toan.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Page scrolls to the correct section khong co losing khach hang session.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48: Khach hang ban status counters match cards</w:t>
      </w:r>
    </w:p>
    <w:p>
      <w:r>
        <w:rPr>
          <w:b/>
        </w:rPr>
        <w:t xml:space="preserve">Ma test: </w:t>
      </w:r>
      <w:r>
        <w:t>CUST-048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Compare status strip so luong voi ban cards.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Trong, Da dat and Dang dung so luong match backend ban.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49: Successful khach hang don goi mon clears cart</w:t>
      </w:r>
    </w:p>
    <w:p>
      <w:r>
        <w:rPr>
          <w:b/>
        </w:rPr>
        <w:t xml:space="preserve">Ma test: </w:t>
      </w:r>
      <w:r>
        <w:t>CUST-049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Submit a khach hang don goi mon voi several items.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Cart becomes empty sau khi the server accepts the don goi mon.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50: Khach hang khong the submit don goi mon khong co da chon ban</w:t>
      </w:r>
    </w:p>
    <w:p>
      <w:r>
        <w:rPr>
          <w:b/>
        </w:rPr>
        <w:t xml:space="preserve">Ma test: </w:t>
      </w:r>
      <w:r>
        <w:t>CUST-050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xoa het da chon ban state and submit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asks the khach hang to choose a ban and khong tao an don goi mon.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51: Khach hang da dat ban label hien thi owner access</w:t>
      </w:r>
    </w:p>
    <w:p>
      <w:r>
        <w:rPr>
          <w:b/>
        </w:rPr>
        <w:t xml:space="preserve">Ma test: </w:t>
      </w:r>
      <w:r>
        <w:t>CUST-051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Reserve a ban then reload as the cung khach hang.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Own da dat ban remains selectable for ordering.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52: Khach hang web desktop bo cuc has no overlap</w:t>
      </w:r>
    </w:p>
    <w:p>
      <w:r>
        <w:rPr>
          <w:b/>
        </w:rPr>
        <w:t xml:space="preserve">Ma test: </w:t>
      </w:r>
      <w:r>
        <w:t>CUST-052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mo khach hang web at 1440px width.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Ban, thuc don, cart, lich su and thanh toan sections fit khong co overlap.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53: Khach hang web mobile bo cuc has no overlap</w:t>
      </w:r>
    </w:p>
    <w:p>
      <w:r>
        <w:rPr>
          <w:b/>
        </w:rPr>
        <w:t xml:space="preserve">Ma test: </w:t>
      </w:r>
      <w:r>
        <w:t>CUST-053</w:t>
      </w:r>
    </w:p>
    <w:p>
      <w:r>
        <w:rPr>
          <w:b/>
        </w:rPr>
        <w:t xml:space="preserve">Vi tri test: </w:t>
      </w:r>
      <w:r>
        <w:t>Http://127.0.0.1:3000/khach hang/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http://127.0.0.1:3000/khach hang/.</w:t>
        <w:br/>
        <w:t>2. mo khach hang web at 375px width.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Navigation, ban cards, thuc don cards and cart controls remain usable.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Luong ban an cua nhan vien va admin - Test case tu dong</w:t>
      </w:r>
    </w:p>
    <w:p>
      <w:pPr>
        <w:pStyle w:val="Heading2"/>
      </w:pPr>
      <w:r>
        <w:t>Test Case 54: Nhan vien sees tat ca 16 seeded ban</w:t>
      </w:r>
    </w:p>
    <w:p>
      <w:r>
        <w:rPr>
          <w:b/>
        </w:rPr>
        <w:t xml:space="preserve">Ma test: </w:t>
      </w:r>
      <w:r>
        <w:t>Ban-054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Login nhan vien and mo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Sixteen ban are duoc liet ke sau khi reset.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55: Ban cards hien thi three statuses</w:t>
      </w:r>
    </w:p>
    <w:p>
      <w:r>
        <w:rPr>
          <w:b/>
        </w:rPr>
        <w:t xml:space="preserve">Ma test: </w:t>
      </w:r>
      <w:r>
        <w:t>Ban-055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mo ban sau khi reset.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Trong, da dat and dang su dung labels are hien thi.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56: Nhan vien mo trong ban</w:t>
      </w:r>
    </w:p>
    <w:p>
      <w:r>
        <w:rPr>
          <w:b/>
        </w:rPr>
        <w:t xml:space="preserve">Ma test: </w:t>
      </w:r>
      <w:r>
        <w:t>Ban-056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Tap an trong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entry man hinh mo.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57: Nhan vien don goi mon on trong ban doi status dang su dung</w:t>
      </w:r>
    </w:p>
    <w:p>
      <w:r>
        <w:rPr>
          <w:b/>
        </w:rPr>
        <w:t xml:space="preserve">Ma test: </w:t>
      </w:r>
      <w:r>
        <w:t>Ban-057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Add a thuc don item from don goi mon entry.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becomes dang su dung and mo hoa don is created.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58: Nhan vien-created don goi mon khong require khach hang tai khoan</w:t>
      </w:r>
    </w:p>
    <w:p>
      <w:r>
        <w:rPr>
          <w:b/>
        </w:rPr>
        <w:t xml:space="preserve">Ma test: </w:t>
      </w:r>
      <w:r>
        <w:t>Ban-058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tao don goi mon from nhan vien app khong co khach hang fields.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customerId is null or empty and don goi mon still works.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59: Nhan vien co the add multiple thuc don items</w:t>
      </w:r>
    </w:p>
    <w:p>
      <w:r>
        <w:rPr>
          <w:b/>
        </w:rPr>
        <w:t xml:space="preserve">Ma test: </w:t>
      </w:r>
      <w:r>
        <w:t>Ban-059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Add three different thuc don items.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contains tat ca da chon items.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60: Nhan vien co the increase item quantity</w:t>
      </w:r>
    </w:p>
    <w:p>
      <w:r>
        <w:rPr>
          <w:b/>
        </w:rPr>
        <w:t xml:space="preserve">Ma test: </w:t>
      </w:r>
      <w:r>
        <w:t>Ban-060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Tap plus on an don goi mon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Quantity and tong tien increase.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61: Nhan vien co the decrease item quantity</w:t>
      </w:r>
    </w:p>
    <w:p>
      <w:r>
        <w:rPr>
          <w:b/>
        </w:rPr>
        <w:t xml:space="preserve">Ma test: </w:t>
      </w:r>
      <w:r>
        <w:t>Ban-061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Tap minus on an don goi mon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Quantity and tong tien decrease.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62: Quantity zero removes item</w:t>
      </w:r>
    </w:p>
    <w:p>
      <w:r>
        <w:rPr>
          <w:b/>
        </w:rPr>
        <w:t xml:space="preserve">Ma test: </w:t>
      </w:r>
      <w:r>
        <w:t>Ban-062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Decrease item to zero.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is removed from hoa don.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63: One ban khong the have two mo hoa don</w:t>
      </w:r>
    </w:p>
    <w:p>
      <w:r>
        <w:rPr>
          <w:b/>
        </w:rPr>
        <w:t xml:space="preserve">Ma test: </w:t>
      </w:r>
      <w:r>
        <w:t>Ban-063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tao don goi mon twice for cung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tra ve existing mo don goi mon.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64: Admin co the add ban</w:t>
      </w:r>
    </w:p>
    <w:p>
      <w:r>
        <w:rPr>
          <w:b/>
        </w:rPr>
        <w:t xml:space="preserve">Ma test: </w:t>
      </w:r>
      <w:r>
        <w:t>Ban-064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Long press/mo add ban form.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New ban xuat hien and nextIds cap nhat.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65: Admin co the edit ban</w:t>
      </w:r>
    </w:p>
    <w:p>
      <w:r>
        <w:rPr>
          <w:b/>
        </w:rPr>
        <w:t xml:space="preserve">Ma test: </w:t>
      </w:r>
      <w:r>
        <w:t>Ban-065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Edit name, seats and area.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card hien thi updated values.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66: Admin co the xoa trong ban</w:t>
      </w:r>
    </w:p>
    <w:p>
      <w:r>
        <w:rPr>
          <w:b/>
        </w:rPr>
        <w:t xml:space="preserve">Ma test: </w:t>
      </w:r>
      <w:r>
        <w:t>Ban-066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xoa a ban voi no mo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is removed.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67: Khong the xoa ban voi mo don goi mon</w:t>
      </w:r>
    </w:p>
    <w:p>
      <w:r>
        <w:rPr>
          <w:b/>
        </w:rPr>
        <w:t xml:space="preserve">Ma test: </w:t>
      </w:r>
      <w:r>
        <w:t>Ban-067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Try deleting dang su dung ban voi mo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API blocks voi conflict.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68: Da dat ban remains da dat until don goi mon starts</w:t>
      </w:r>
    </w:p>
    <w:p>
      <w:r>
        <w:rPr>
          <w:b/>
        </w:rPr>
        <w:t xml:space="preserve">Ma test: </w:t>
      </w:r>
      <w:r>
        <w:t>Ban-068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tao dat ban chi.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status is da dat.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69: Da dat ban doi dang su dung when khach hang don goi mon</w:t>
      </w:r>
    </w:p>
    <w:p>
      <w:r>
        <w:rPr>
          <w:b/>
        </w:rPr>
        <w:t xml:space="preserve">Ma test: </w:t>
      </w:r>
      <w:r>
        <w:t>Ban-069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khach hang don goi mon on da dat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Admin/nhan vien ban status hien thi dang su dung.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70: Da tra hoa don tra ve ban trong</w:t>
      </w:r>
    </w:p>
    <w:p>
      <w:r>
        <w:rPr>
          <w:b/>
        </w:rPr>
        <w:t xml:space="preserve">Ma test: </w:t>
      </w:r>
      <w:r>
        <w:t>Ban-070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Pay an mo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status doi to trong.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71: Cong no hoa don tra ve ban trong</w:t>
      </w:r>
    </w:p>
    <w:p>
      <w:r>
        <w:rPr>
          <w:b/>
        </w:rPr>
        <w:t xml:space="preserve">Ma test: </w:t>
      </w:r>
      <w:r>
        <w:t>Ban-071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Record cong no for an mo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status doi to trong and cong no is created.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72: Ban refresh cap nhat cross-platform doi</w:t>
      </w:r>
    </w:p>
    <w:p>
      <w:r>
        <w:rPr>
          <w:b/>
        </w:rPr>
        <w:t xml:space="preserve">Ma test: </w:t>
      </w:r>
      <w:r>
        <w:t>Ban-072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doi ban status on khach hang web and refresh nhan vien 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web displays the new status.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73: Tong quan so luong ban statuses</w:t>
      </w:r>
    </w:p>
    <w:p>
      <w:r>
        <w:rPr>
          <w:b/>
        </w:rPr>
        <w:t xml:space="preserve">Ma test: </w:t>
      </w:r>
      <w:r>
        <w:t>Ban-073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Trong/da dat/dang su dung so luong match ban list.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74: Selecting thuc don item khong tao hoa don immediately</w:t>
      </w:r>
    </w:p>
    <w:p>
      <w:r>
        <w:rPr>
          <w:b/>
        </w:rPr>
        <w:t xml:space="preserve">Ma test: </w:t>
      </w:r>
      <w:r>
        <w:t>Ban-074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mo an trong ban and tap a thuc don item once.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xuat hien in tam da chon list and no hoa don is written until confirmation.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75: Top xoa het nut removes tat ca da chon thuc don items</w:t>
      </w:r>
    </w:p>
    <w:p>
      <w:r>
        <w:rPr>
          <w:b/>
        </w:rPr>
        <w:t xml:space="preserve">Ma test: </w:t>
      </w:r>
      <w:r>
        <w:t>Ban-075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Select several thuc don items then click xoa het da chon list on top.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Tam list becomes empty and don goi mon is unchanged.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76: Huy da chon thuc don list stops current lua chon</w:t>
      </w:r>
    </w:p>
    <w:p>
      <w:r>
        <w:rPr>
          <w:b/>
        </w:rPr>
        <w:t xml:space="preserve">Ma test: </w:t>
      </w:r>
      <w:r>
        <w:t>Ban-076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Select items and click Huy bo.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Tam da chon list is cleared khong co changing hoa don.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77: Xac nhan da chon thuc don list tao lan goi mon one</w:t>
      </w:r>
    </w:p>
    <w:p>
      <w:r>
        <w:rPr>
          <w:b/>
        </w:rPr>
        <w:t xml:space="preserve">Ma test: </w:t>
      </w:r>
      <w:r>
        <w:t>Ban-077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Select items on an empty ban and xac nhan.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is created, ban becomes dang su dung and lan goi mon Lan 1 luu da chon items.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78: Dang su dung ban co the receive additional lan goi mon</w:t>
      </w:r>
    </w:p>
    <w:p>
      <w:r>
        <w:rPr>
          <w:b/>
        </w:rPr>
        <w:t xml:space="preserve">Ma test: </w:t>
      </w:r>
      <w:r>
        <w:t>Ban-078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mo an dang su dung ban voi mo hoa don, select more items and xac nhan.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Existing hoa don receives lan goi mon Lan 2 and tong tien increases.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79: Thu ba confirmation tao lan goi mon three</w:t>
      </w:r>
    </w:p>
    <w:p>
      <w:r>
        <w:rPr>
          <w:b/>
        </w:rPr>
        <w:t xml:space="preserve">Ma test: </w:t>
      </w:r>
      <w:r>
        <w:t>Ban-079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xac nhan another da chon list on the cung mo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hien thi Lan 3 under previous cac lan goi mon.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80: Hoa don tong tien sums tat ca cac lan goi mon</w:t>
      </w:r>
    </w:p>
    <w:p>
      <w:r>
        <w:rPr>
          <w:b/>
        </w:rPr>
        <w:t xml:space="preserve">Ma test: </w:t>
      </w:r>
      <w:r>
        <w:t>Ban-080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tao at least two cac lan goi mon on one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tong tien equals the sum of every item in tat ca cac lan goi mon.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81: Long press ban mo admin actions</w:t>
      </w:r>
    </w:p>
    <w:p>
      <w:r>
        <w:rPr>
          <w:b/>
        </w:rPr>
        <w:t xml:space="preserve">Ma test: </w:t>
      </w:r>
      <w:r>
        <w:t>Ban-081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Login admin and long press a ban card.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Action sheet hien thi add, edit and xoa choices.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82: Nhan vien khong the xoa ban from action sheet</w:t>
      </w:r>
    </w:p>
    <w:p>
      <w:r>
        <w:rPr>
          <w:b/>
        </w:rPr>
        <w:t xml:space="preserve">Ma test: </w:t>
      </w:r>
      <w:r>
        <w:t>Ban-082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Login nhan vien and long press a ban card.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Xoa/admin-chi ban controls are not trong to nhan vien.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83: Add ban form requires usable values</w:t>
      </w:r>
    </w:p>
    <w:p>
      <w:r>
        <w:rPr>
          <w:b/>
        </w:rPr>
        <w:t xml:space="preserve">Ma test: </w:t>
      </w:r>
      <w:r>
        <w:t>Ban-083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mo add ban and submit empty name or invalid seats.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broken ban card is created.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84: Edit ban preserves id and cap nhat hien thi fields</w:t>
      </w:r>
    </w:p>
    <w:p>
      <w:r>
        <w:rPr>
          <w:b/>
        </w:rPr>
        <w:t xml:space="preserve">Ma test: </w:t>
      </w:r>
      <w:r>
        <w:t>Ban-084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Edit a ban name, area and seats.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Cung ban id remains and card displays new chi tiet.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85: Ban grid mobile card height is stable</w:t>
      </w:r>
    </w:p>
    <w:p>
      <w:r>
        <w:rPr>
          <w:b/>
        </w:rPr>
        <w:t xml:space="preserve">Ma test: </w:t>
      </w:r>
      <w:r>
        <w:t>Ban-085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mo ban man hinh on Android/mobile width.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bottom tran giao dien stripe xuat hien under Goi mon buttons.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86: Refresh ban list has no async setState loi</w:t>
      </w:r>
    </w:p>
    <w:p>
      <w:r>
        <w:rPr>
          <w:b/>
        </w:rPr>
        <w:t xml:space="preserve">Ma test: </w:t>
      </w:r>
      <w:r>
        <w:t>Ban-086</w:t>
      </w:r>
    </w:p>
    <w:p>
      <w:r>
        <w:rPr>
          <w:b/>
        </w:rPr>
        <w:t xml:space="preserve">Vi tri test: </w:t>
      </w:r>
      <w:r>
        <w:t>Flutter app / /nhan vien/ / /admin-web/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Flutter app / /nhan vien/ / /admin-web/.</w:t>
        <w:br/>
        <w:t>2. Pull refresh or tap refresh on ban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setState callback returned a Future loi xuat hien.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Hoa don thanh toan cong no va lien ket khach hang - Test case tu dong</w:t>
      </w:r>
    </w:p>
    <w:p>
      <w:pPr>
        <w:pStyle w:val="Heading2"/>
      </w:pPr>
      <w:r>
        <w:t>Test Case 87: Admin sees seeded da tra hoa don</w:t>
      </w:r>
    </w:p>
    <w:p>
      <w:r>
        <w:rPr>
          <w:b/>
        </w:rPr>
        <w:t xml:space="preserve">Ma test: </w:t>
      </w:r>
      <w:r>
        <w:t>INV-087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hoa don sau khi reset.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At least six da tra hoa don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88: Admin sees seeded mo hoa don</w:t>
      </w:r>
    </w:p>
    <w:p>
      <w:r>
        <w:rPr>
          <w:b/>
        </w:rPr>
        <w:t xml:space="preserve">Ma test: </w:t>
      </w:r>
      <w:r>
        <w:t>INV-088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hoa don sau khi reset.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At least two mo hoa don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89: Admin sees seeded debts</w:t>
      </w:r>
    </w:p>
    <w:p>
      <w:r>
        <w:rPr>
          <w:b/>
        </w:rPr>
        <w:t xml:space="preserve">Ma test: </w:t>
      </w:r>
      <w:r>
        <w:t>INV-089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cong no man hinh sau khi reset.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Seeded cong no records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90: Pay mo hoa don as admin</w:t>
      </w:r>
    </w:p>
    <w:p>
      <w:r>
        <w:rPr>
          <w:b/>
        </w:rPr>
        <w:t xml:space="preserve">Ma test: </w:t>
      </w:r>
      <w:r>
        <w:t>INV-090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POST /don goi mon/:id/pay voi role admin.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status becomes da tra and paidBy is saved.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91: Pay mo hoa don as nhan vien</w:t>
      </w:r>
    </w:p>
    <w:p>
      <w:r>
        <w:rPr>
          <w:b/>
        </w:rPr>
        <w:t xml:space="preserve">Ma test: </w:t>
      </w:r>
      <w:r>
        <w:t>INV-091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POST /don goi mon/:id/pay voi role nhan vien.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status becomes da tra and paidBy is saved.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92: Unknown role khong the pay hoa don</w:t>
      </w:r>
    </w:p>
    <w:p>
      <w:r>
        <w:rPr>
          <w:b/>
        </w:rPr>
        <w:t xml:space="preserve">Ma test: </w:t>
      </w:r>
      <w:r>
        <w:t>INV-092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POST /don goi mon/:id/pay voi role guest.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API tra ve 403.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93: Khong the pay already da tra hoa don</w:t>
      </w:r>
    </w:p>
    <w:p>
      <w:r>
        <w:rPr>
          <w:b/>
        </w:rPr>
        <w:t xml:space="preserve">Ma test: </w:t>
      </w:r>
      <w:r>
        <w:t>INV-093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Pay the cung hoa don twice.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Thu hai attempt tra ve not mo loi.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94: Thanh toan discount doi tong tien</w:t>
      </w:r>
    </w:p>
    <w:p>
      <w:r>
        <w:rPr>
          <w:b/>
        </w:rPr>
        <w:t xml:space="preserve">Ma test: </w:t>
      </w:r>
      <w:r>
        <w:t>INV-094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Pay voi discount 10000.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tong tien equals subtotal minus discount.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95: Khach hang-web hoa don thanh toan xuat hien in khach hang da tra lich su</w:t>
      </w:r>
    </w:p>
    <w:p>
      <w:r>
        <w:rPr>
          <w:b/>
        </w:rPr>
        <w:t xml:space="preserve">Ma test: </w:t>
      </w:r>
      <w:r>
        <w:t>INV-095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tao khach hang don goi mon then pay it from admin.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 tra don goi mon is returned by /khach hang-API/da tra-lich su.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96: Nhan vien-created hoa don thanh toan khong appear in khach hang da tra lich su</w:t>
      </w:r>
    </w:p>
    <w:p>
      <w:r>
        <w:rPr>
          <w:b/>
        </w:rPr>
        <w:t xml:space="preserve">Ma test: </w:t>
      </w:r>
      <w:r>
        <w:t>INV-096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tao nhan vien don goi mon khong co customerId and pay.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khach hang da tra lich su receives the hoa don.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97: Nhan vien co the manually enter cong no khach hang name</w:t>
      </w:r>
    </w:p>
    <w:p>
      <w:r>
        <w:rPr>
          <w:b/>
        </w:rPr>
        <w:t xml:space="preserve">Ma test: </w:t>
      </w:r>
      <w:r>
        <w:t>INV-097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Record cong no voi customerName and phone.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Cong no luu entered khach hang info.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98: Cong no amount equals don goi mon tong tien</w:t>
      </w:r>
    </w:p>
    <w:p>
      <w:r>
        <w:rPr>
          <w:b/>
        </w:rPr>
        <w:t xml:space="preserve">Ma test: </w:t>
      </w:r>
      <w:r>
        <w:t>INV-098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Record cong no on an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Cong no amount matches don goi mon tong tien sau khi discount.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99: Cong no keeps don goi mon item chi tiet</w:t>
      </w:r>
    </w:p>
    <w:p>
      <w:r>
        <w:rPr>
          <w:b/>
        </w:rPr>
        <w:t xml:space="preserve">Ma test: </w:t>
      </w:r>
      <w:r>
        <w:t>INV-099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cong no-linked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items remain intact.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100: Hoa don list newest dau tien</w:t>
      </w:r>
    </w:p>
    <w:p>
      <w:r>
        <w:rPr>
          <w:b/>
        </w:rPr>
        <w:t xml:space="preserve">Ma test: </w:t>
      </w:r>
      <w:r>
        <w:t>INV-100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Call GET /don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Most recent don goi mon xuat hien dau tien.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101: Bo loc mo don goi mon works</w:t>
      </w:r>
    </w:p>
    <w:p>
      <w:r>
        <w:rPr>
          <w:b/>
        </w:rPr>
        <w:t xml:space="preserve">Ma test: </w:t>
      </w:r>
      <w:r>
        <w:t>INV-101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Call GET /don goi mon?status=mo.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mo don goi mon are returned.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102: Get mo don goi mon by ban works</w:t>
      </w:r>
    </w:p>
    <w:p>
      <w:r>
        <w:rPr>
          <w:b/>
        </w:rPr>
        <w:t xml:space="preserve">Ma test: </w:t>
      </w:r>
      <w:r>
        <w:t>INV-102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Call /don goi mon/ban/:tableId/mo.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 don goi mon or null is returned correctly.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103: Da tra don goi mon khong the receive new item</w:t>
      </w:r>
    </w:p>
    <w:p>
      <w:r>
        <w:rPr>
          <w:b/>
        </w:rPr>
        <w:t xml:space="preserve">Ma test: </w:t>
      </w:r>
      <w:r>
        <w:t>INV-103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POST item to da tra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API rejects because hoa don khong mo.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104: Invalid thuc don item is bi tu choi</w:t>
      </w:r>
    </w:p>
    <w:p>
      <w:r>
        <w:rPr>
          <w:b/>
        </w:rPr>
        <w:t xml:space="preserve">Ma test: </w:t>
      </w:r>
      <w:r>
        <w:t>INV-104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Add item voi unknown menuItemId.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API tra ve item unavailable/not found.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105: Unavailable thuc don item is bi tu choi</w:t>
      </w:r>
    </w:p>
    <w:p>
      <w:r>
        <w:rPr>
          <w:b/>
        </w:rPr>
        <w:t xml:space="preserve">Ma test: </w:t>
      </w:r>
      <w:r>
        <w:t>INV-105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Disable thuc don item and add it.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API rejects unavailable item.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106: Hoa don totals survive server restart</w:t>
      </w:r>
    </w:p>
    <w:p>
      <w:r>
        <w:rPr>
          <w:b/>
        </w:rPr>
        <w:t xml:space="preserve">Ma test: </w:t>
      </w:r>
      <w:r>
        <w:t>INV-106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tao hoa don then restart backend.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tong tien is still correct from JSON data.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107: Hoa don includes source customer_web</w:t>
      </w:r>
    </w:p>
    <w:p>
      <w:r>
        <w:rPr>
          <w:b/>
        </w:rPr>
        <w:t xml:space="preserve">Ma test: </w:t>
      </w:r>
      <w:r>
        <w:t>INV-107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tao don goi mon from khach hang 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source is customer_web.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108: Hoa don includes source staff_app</w:t>
      </w:r>
    </w:p>
    <w:p>
      <w:r>
        <w:rPr>
          <w:b/>
        </w:rPr>
        <w:t xml:space="preserve">Ma test: </w:t>
      </w:r>
      <w:r>
        <w:t>INV-108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tao don goi mon from nhan vien/admin app.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source is staff_app.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109: Khach hang don goi mon luu phone</w:t>
      </w:r>
    </w:p>
    <w:p>
      <w:r>
        <w:rPr>
          <w:b/>
        </w:rPr>
        <w:t xml:space="preserve">Ma test: </w:t>
      </w:r>
      <w:r>
        <w:t>INV-109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tao khach hang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customerPhone matches khach hang tai khoan.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110: Thanh toan closes seated dat ban</w:t>
      </w:r>
    </w:p>
    <w:p>
      <w:r>
        <w:rPr>
          <w:b/>
        </w:rPr>
        <w:t xml:space="preserve">Ma test: </w:t>
      </w:r>
      <w:r>
        <w:t>INV-110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don goi mon from dat ban then pay.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Dat ban status becomes completed.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111: Cong no closes seated dat ban</w:t>
      </w:r>
    </w:p>
    <w:p>
      <w:r>
        <w:rPr>
          <w:b/>
        </w:rPr>
        <w:t xml:space="preserve">Ma test: </w:t>
      </w:r>
      <w:r>
        <w:t>INV-111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don goi mon from dat ban then record cong no.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Dat ban status becomes completed.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112: Hoa don bo loc tat ca tra ve every status</w:t>
      </w:r>
    </w:p>
    <w:p>
      <w:r>
        <w:rPr>
          <w:b/>
        </w:rPr>
        <w:t xml:space="preserve">Ma test: </w:t>
      </w:r>
      <w:r>
        <w:t>INV-112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hoa don and choose Tat ca.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 tra, mo and cong no hoa don co the appear in the list.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113: Hoa don bo loc da tra tra ve chi da tra</w:t>
      </w:r>
    </w:p>
    <w:p>
      <w:r>
        <w:rPr>
          <w:b/>
        </w:rPr>
        <w:t xml:space="preserve">Ma test: </w:t>
      </w:r>
      <w:r>
        <w:t>INV-113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Choose Da tra bo loc.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hoa don voi status da tra are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114: Hoa don bo loc mo tra ve active ban</w:t>
      </w:r>
    </w:p>
    <w:p>
      <w:r>
        <w:rPr>
          <w:b/>
        </w:rPr>
        <w:t xml:space="preserve">Ma test: </w:t>
      </w:r>
      <w:r>
        <w:t>INV-114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Choose Dang dung bo loc.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mo hoa don for dang su dung ban are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115: Clicking hoa don expands chi tiet</w:t>
      </w:r>
    </w:p>
    <w:p>
      <w:r>
        <w:rPr>
          <w:b/>
        </w:rPr>
        <w:t xml:space="preserve">Ma test: </w:t>
      </w:r>
      <w:r>
        <w:t>INV-115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Click an hoa don card.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info, nhan vien info, cac lan goi mon, items and tong tien are hien thi.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116: Hoa don chi tiet hien thi lan goi mon labels</w:t>
      </w:r>
    </w:p>
    <w:p>
      <w:r>
        <w:rPr>
          <w:b/>
        </w:rPr>
        <w:t xml:space="preserve">Ma test: </w:t>
      </w:r>
      <w:r>
        <w:t>INV-116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an hoa don voi several confirmations.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Lan 1, Lan 2 and later cac lan goi mon are displayed separately.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117: Hoa don thanh toan dialog huy keeps hoa don mo</w:t>
      </w:r>
    </w:p>
    <w:p>
      <w:r>
        <w:rPr>
          <w:b/>
        </w:rPr>
        <w:t xml:space="preserve">Ma test: </w:t>
      </w:r>
      <w:r>
        <w:t>INV-117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pay dialog then click Huy.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status remains mo and ban remains dang su dung.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118: Hoa don thanh toan blank discount is treated as zero</w:t>
      </w:r>
    </w:p>
    <w:p>
      <w:r>
        <w:rPr>
          <w:b/>
        </w:rPr>
        <w:t xml:space="preserve">Ma test: </w:t>
      </w:r>
      <w:r>
        <w:t>INV-118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pay dialog, leave discount blank and xac nhan.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Thanh toan thanh cong voi no invalid tong tien.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119: Hoa don cong no dialog huy keeps hoa don mo</w:t>
      </w:r>
    </w:p>
    <w:p>
      <w:r>
        <w:rPr>
          <w:b/>
        </w:rPr>
        <w:t xml:space="preserve">Ma test: </w:t>
      </w:r>
      <w:r>
        <w:t>INV-119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mo cong no dialog then click Huy.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status remains mo and no cong no is created.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120: Hoa don cong no tao cong no list record</w:t>
      </w:r>
    </w:p>
    <w:p>
      <w:r>
        <w:rPr>
          <w:b/>
        </w:rPr>
        <w:t xml:space="preserve">Ma test: </w:t>
      </w:r>
      <w:r>
        <w:t>INV-120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Record cong no voi khach hang name, phone and note.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Cong no man hinh lists the new cong no linked to that don goi mon.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121: Da tra hoa don hides pay and cong no actions</w:t>
      </w:r>
    </w:p>
    <w:p>
      <w:r>
        <w:rPr>
          <w:b/>
        </w:rPr>
        <w:t xml:space="preserve">Ma test: </w:t>
      </w:r>
      <w:r>
        <w:t>INV-121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Expand a da tra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 tra and Ghi no buttons are not shown.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122: Hoa don refresh has no async setState loi</w:t>
      </w:r>
    </w:p>
    <w:p>
      <w:r>
        <w:rPr>
          <w:b/>
        </w:rPr>
        <w:t xml:space="preserve">Ma test: </w:t>
      </w:r>
      <w:r>
        <w:t>INV-122</w:t>
      </w:r>
    </w:p>
    <w:p>
      <w:r>
        <w:rPr>
          <w:b/>
        </w:rPr>
        <w:t xml:space="preserve">Vi tri test: </w:t>
      </w:r>
      <w:r>
        <w:t>Don goi mon API / hoa don man hinh / khach hang lich su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don goi mon API / hoa don man hinh / khach hang lich su.</w:t>
        <w:br/>
        <w:t>2. Tap hoa don refresh repeatedly.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setState callback returned a Future loi xuat hien.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Thuc don hinh anh va danh muc - Test case tu dong</w:t>
      </w:r>
    </w:p>
    <w:p>
      <w:pPr>
        <w:pStyle w:val="Heading2"/>
      </w:pPr>
      <w:r>
        <w:t>Test Case 123: Du lieu mau thuc don has at least 40 items</w:t>
      </w:r>
    </w:p>
    <w:p>
      <w:r>
        <w:rPr>
          <w:b/>
        </w:rPr>
        <w:t xml:space="preserve">Ma test: </w:t>
      </w:r>
      <w:r>
        <w:t>Thuc don-123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reset data and call GET /thuc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At least 40 thuc don items exist.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124: Du lieu mau thuc don has drinks</w:t>
      </w:r>
    </w:p>
    <w:p>
      <w:r>
        <w:rPr>
          <w:b/>
        </w:rPr>
        <w:t xml:space="preserve">Ma test: </w:t>
      </w:r>
      <w:r>
        <w:t>Thuc don-124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bo loc thuc don danh muc Do 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Drink items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125: Du lieu mau thuc don has snacks</w:t>
      </w:r>
    </w:p>
    <w:p>
      <w:r>
        <w:rPr>
          <w:b/>
        </w:rPr>
        <w:t xml:space="preserve">Ma test: </w:t>
      </w:r>
      <w:r>
        <w:t>Thuc don-125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bo loc thuc don danh muc An vat.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Snack items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126: Du lieu mau thuc don has main dishes</w:t>
      </w:r>
    </w:p>
    <w:p>
      <w:r>
        <w:rPr>
          <w:b/>
        </w:rPr>
        <w:t xml:space="preserve">Ma test: </w:t>
      </w:r>
      <w:r>
        <w:t>Thuc don-126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bo loc thuc don danh muc Mon chinh.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Main dish items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127: Du lieu mau thuc don has desserts</w:t>
      </w:r>
    </w:p>
    <w:p>
      <w:r>
        <w:rPr>
          <w:b/>
        </w:rPr>
        <w:t xml:space="preserve">Ma test: </w:t>
      </w:r>
      <w:r>
        <w:t>Thuc don-127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bo loc thuc don danh muc Trang mieng.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Dessert items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128: Every thuc don item has imageUrl</w:t>
      </w:r>
    </w:p>
    <w:p>
      <w:r>
        <w:rPr>
          <w:b/>
        </w:rPr>
        <w:t xml:space="preserve">Ma test: </w:t>
      </w:r>
      <w:r>
        <w:t>Thuc don-128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Inspect GET /thuc don response.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Each item has a non-empty imageUrl.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129: Food image URL uses item-specific query</w:t>
      </w:r>
    </w:p>
    <w:p>
      <w:r>
        <w:rPr>
          <w:b/>
        </w:rPr>
        <w:t xml:space="preserve">Ma test: </w:t>
      </w:r>
      <w:r>
        <w:t>Thuc don-129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Inspect seeded imageUrl.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Image query contains terms related to item name.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130: Admin co the add thuc don item</w:t>
      </w:r>
    </w:p>
    <w:p>
      <w:r>
        <w:rPr>
          <w:b/>
        </w:rPr>
        <w:t xml:space="preserve">Ma test: </w:t>
      </w:r>
      <w:r>
        <w:t>Thuc don-130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tao new thuc don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xuat hien in thuc don list and khach hang web if trong.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131: Admin co the edit thuc don price</w:t>
      </w:r>
    </w:p>
    <w:p>
      <w:r>
        <w:rPr>
          <w:b/>
        </w:rPr>
        <w:t xml:space="preserve">Ma test: </w:t>
      </w:r>
      <w:r>
        <w:t>Thuc don-131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cap nhat price of an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New price xuat hien in app and web.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132: Admin co the edit thuc don danh muc</w:t>
      </w:r>
    </w:p>
    <w:p>
      <w:r>
        <w:rPr>
          <w:b/>
        </w:rPr>
        <w:t xml:space="preserve">Ma test: </w:t>
      </w:r>
      <w:r>
        <w:t>Thuc don-132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cap nhat danh muc of an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moves to new danh muc tab.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133: Admin co the hide thuc don item</w:t>
      </w:r>
    </w:p>
    <w:p>
      <w:r>
        <w:rPr>
          <w:b/>
        </w:rPr>
        <w:t xml:space="preserve">Ma test: </w:t>
      </w:r>
      <w:r>
        <w:t>Thuc don-133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Set trong=false.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khong appear in don goi mon entry/khach hang web.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134: Admin co the re-enable thuc don item</w:t>
      </w:r>
    </w:p>
    <w:p>
      <w:r>
        <w:rPr>
          <w:b/>
        </w:rPr>
        <w:t xml:space="preserve">Ma test: </w:t>
      </w:r>
      <w:r>
        <w:t>Thuc don-134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Set trong=true.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xuat hien again.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135: Xoa thuc don item removes it</w:t>
      </w:r>
    </w:p>
    <w:p>
      <w:r>
        <w:rPr>
          <w:b/>
        </w:rPr>
        <w:t xml:space="preserve">Ma test: </w:t>
      </w:r>
      <w:r>
        <w:t>Thuc don-135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xoa a thuc don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Item is absent from thuc don list.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136: Invalid price is handled</w:t>
      </w:r>
    </w:p>
    <w:p>
      <w:r>
        <w:rPr>
          <w:b/>
        </w:rPr>
        <w:t xml:space="preserve">Ma test: </w:t>
      </w:r>
      <w:r>
        <w:t>Thuc don-136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Submit non-numeric price.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normalizes or rejects khong co crash.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137: Thuc don image failure khong break bo cuc</w:t>
      </w:r>
    </w:p>
    <w:p>
      <w:r>
        <w:rPr>
          <w:b/>
        </w:rPr>
        <w:t xml:space="preserve">Ma test: </w:t>
      </w:r>
      <w:r>
        <w:t>Thuc don-137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Use a bad image URL.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Fallback/empty image area keeps bo cuc stable.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138: Khach hang danh muc tabs include tat ca danh muc</w:t>
      </w:r>
    </w:p>
    <w:p>
      <w:r>
        <w:rPr>
          <w:b/>
        </w:rPr>
        <w:t xml:space="preserve">Ma test: </w:t>
      </w:r>
      <w:r>
        <w:t>Thuc don-138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mo khach hang web thuc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Tabs match thuc don danh muc.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139: Nhan vien don goi mon entry chi lists trong items</w:t>
      </w:r>
    </w:p>
    <w:p>
      <w:r>
        <w:rPr>
          <w:b/>
        </w:rPr>
        <w:t xml:space="preserve">Ma test: </w:t>
      </w:r>
      <w:r>
        <w:t>Thuc don-139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Disable an item then mo don goi mon entry.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Disabled item is bi an.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140: Thuc don card text fits</w:t>
      </w:r>
    </w:p>
    <w:p>
      <w:r>
        <w:rPr>
          <w:b/>
        </w:rPr>
        <w:t xml:space="preserve">Ma test: </w:t>
      </w:r>
      <w:r>
        <w:t>Thuc don-140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Inspect long item name.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Text khong tran giao dien card.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141: Thuc don tong tien uses latest price</w:t>
      </w:r>
    </w:p>
    <w:p>
      <w:r>
        <w:rPr>
          <w:b/>
        </w:rPr>
        <w:t xml:space="preserve">Ma test: </w:t>
      </w:r>
      <w:r>
        <w:t>Thuc don-141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cap nhat item price then add to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Don goi mon item price uses updated value.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142: Thuc don so luong xuat hien on admin health</w:t>
      </w:r>
    </w:p>
    <w:p>
      <w:r>
        <w:rPr>
          <w:b/>
        </w:rPr>
        <w:t xml:space="preserve">Ma test: </w:t>
      </w:r>
      <w:r>
        <w:t>Thuc don-142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Call /admin/health.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MenuItems equals thuc don array length.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143: Thuc don dialog huy khong save doi</w:t>
      </w:r>
    </w:p>
    <w:p>
      <w:r>
        <w:rPr>
          <w:b/>
        </w:rPr>
        <w:t xml:space="preserve">Ma test: </w:t>
      </w:r>
      <w:r>
        <w:t>Thuc don-143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mo add/edit thuc don dialog then click Huy.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Thuc don list stays unchanged.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144: Thuc don availability toggle persists sau khi refresh</w:t>
      </w:r>
    </w:p>
    <w:p>
      <w:r>
        <w:rPr>
          <w:b/>
        </w:rPr>
        <w:t xml:space="preserve">Ma test: </w:t>
      </w:r>
      <w:r>
        <w:t>Thuc don-144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Toggle an item bi an/hien thi then refresh.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The availability icon and API value remain updated.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145: Thuc don image URL co the duoc edited</w:t>
      </w:r>
    </w:p>
    <w:p>
      <w:r>
        <w:rPr>
          <w:b/>
        </w:rPr>
        <w:t xml:space="preserve">Ma test: </w:t>
      </w:r>
      <w:r>
        <w:t>Thuc don-145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Edit imageUrl for one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app and khach hang web tai the updated image URL.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146: Thuc don list remains usable voi 50 plus items</w:t>
      </w:r>
    </w:p>
    <w:p>
      <w:r>
        <w:rPr>
          <w:b/>
        </w:rPr>
        <w:t xml:space="preserve">Ma test: </w:t>
      </w:r>
      <w:r>
        <w:t>Thuc don-146</w:t>
      </w:r>
    </w:p>
    <w:p>
      <w:r>
        <w:rPr>
          <w:b/>
        </w:rPr>
        <w:t xml:space="preserve">Vi tri test: </w:t>
      </w:r>
      <w:r>
        <w:t>Thuc don API / nhan vien app / khach hang web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thuc don API / nhan vien app / khach hang web.</w:t>
        <w:br/>
        <w:t>2. mo thuc don sau khi seeded data tai.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Scrolling remains smooth and every item card is reachable.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Nhan vien cham cong va tinh luong - Test case tu dong</w:t>
      </w:r>
    </w:p>
    <w:p>
      <w:pPr>
        <w:pStyle w:val="Heading2"/>
      </w:pPr>
      <w:r>
        <w:t>Test Case 147: Du lieu mau has 12 nhan vien</w:t>
      </w:r>
    </w:p>
    <w:p>
      <w:r>
        <w:rPr>
          <w:b/>
        </w:rPr>
        <w:t xml:space="preserve">Ma test: </w:t>
      </w:r>
      <w:r>
        <w:t>EMP-147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reset and call /nhan vien.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Twelve nhan vien are returned.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148: Each nhan vien has an tai khoan</w:t>
      </w:r>
    </w:p>
    <w:p>
      <w:r>
        <w:rPr>
          <w:b/>
        </w:rPr>
        <w:t xml:space="preserve">Ma test: </w:t>
      </w:r>
      <w:r>
        <w:t>EMP-148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Inspect /nhan vien response.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Each nhan vien has tai khoan ten dang nhap and role.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149: Admin tao nhan vien and tai khoan</w:t>
      </w:r>
    </w:p>
    <w:p>
      <w:r>
        <w:rPr>
          <w:b/>
        </w:rPr>
        <w:t xml:space="preserve">Ma test: </w:t>
      </w:r>
      <w:r>
        <w:t>EMP-149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tao nhan vien from admin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and login tai khoan are created.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150: Admin edits nhan vien role</w:t>
      </w:r>
    </w:p>
    <w:p>
      <w:r>
        <w:rPr>
          <w:b/>
        </w:rPr>
        <w:t xml:space="preserve">Ma test: </w:t>
      </w:r>
      <w:r>
        <w:t>EMP-150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doi role truong.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Role cap nhat in list.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151: Admin edits salary</w:t>
      </w:r>
    </w:p>
    <w:p>
      <w:r>
        <w:rPr>
          <w:b/>
        </w:rPr>
        <w:t xml:space="preserve">Ma test: </w:t>
      </w:r>
      <w:r>
        <w:t>EMP-151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doi salaryPerDay.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Tinh luong uses new salary.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152: Admin locks nhan vien</w:t>
      </w:r>
    </w:p>
    <w:p>
      <w:r>
        <w:rPr>
          <w:b/>
        </w:rPr>
        <w:t xml:space="preserve">Ma test: </w:t>
      </w:r>
      <w:r>
        <w:t>EMP-152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xoa/lock nhan vien.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active=false and tai khoan khong the login.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153: Ten dang nhap uniqueness is enforced</w:t>
      </w:r>
    </w:p>
    <w:p>
      <w:r>
        <w:rPr>
          <w:b/>
        </w:rPr>
        <w:t xml:space="preserve">Ma test: </w:t>
      </w:r>
      <w:r>
        <w:t>EMP-153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tao nhan vien voi existing ten dang nhap.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System generates or rejects trung lap safely.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154: Default new nhan vien mat khau is 123</w:t>
      </w:r>
    </w:p>
    <w:p>
      <w:r>
        <w:rPr>
          <w:b/>
        </w:rPr>
        <w:t xml:space="preserve">Ma test: </w:t>
      </w:r>
      <w:r>
        <w:t>EMP-154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tao nhan vien khong co mat khau.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co the login voi 123.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155: Du lieu mau cham cong spans multiple months</w:t>
      </w:r>
    </w:p>
    <w:p>
      <w:r>
        <w:rPr>
          <w:b/>
        </w:rPr>
        <w:t xml:space="preserve">Ma test: </w:t>
      </w:r>
      <w:r>
        <w:t>EMP-155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Inspect /cham cong and tinh luong for March-May.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Cham cong data exists across months.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156: Cham cong workday is 10 hours</w:t>
      </w:r>
    </w:p>
    <w:p>
      <w:r>
        <w:rPr>
          <w:b/>
        </w:rPr>
        <w:t xml:space="preserve">Ma test: </w:t>
      </w:r>
      <w:r>
        <w:t>EMP-156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Inspect seeded checkIn/checkOut.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08:00-18:00 equals 10 hours.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157: Tinh luong calculates March days</w:t>
      </w:r>
    </w:p>
    <w:p>
      <w:r>
        <w:rPr>
          <w:b/>
        </w:rPr>
        <w:t xml:space="preserve">Ma test: </w:t>
      </w:r>
      <w:r>
        <w:t>EMP-157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Call /tinh luong?month=2026-03.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Days and salary match cham cong rows.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158: Tinh luong salary uses 300000 per day</w:t>
      </w:r>
    </w:p>
    <w:p>
      <w:r>
        <w:rPr>
          <w:b/>
        </w:rPr>
        <w:t xml:space="preserve">Ma test: </w:t>
      </w:r>
      <w:r>
        <w:t>EMP-158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Check nhan vien voi 21 days.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Salary equals 6,300,000 VND.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159: Check-in tao row for today</w:t>
      </w:r>
    </w:p>
    <w:p>
      <w:r>
        <w:rPr>
          <w:b/>
        </w:rPr>
        <w:t xml:space="preserve">Ma test: </w:t>
      </w:r>
      <w:r>
        <w:t>EMP-159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POST /cham cong/check-in.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Row is created or existing row returned.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160: Trung lap check-in khong trung lap day</w:t>
      </w:r>
    </w:p>
    <w:p>
      <w:r>
        <w:rPr>
          <w:b/>
        </w:rPr>
        <w:t xml:space="preserve">Ma test: </w:t>
      </w:r>
      <w:r>
        <w:t>EMP-160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Call check-in twice cung nhan vien/date.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one row exists for that nhan vien/date.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161: Check-out saves end time</w:t>
      </w:r>
    </w:p>
    <w:p>
      <w:r>
        <w:rPr>
          <w:b/>
        </w:rPr>
        <w:t xml:space="preserve">Ma test: </w:t>
      </w:r>
      <w:r>
        <w:t>EMP-161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PATCH /cham cong/:id/check-out.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CheckOut becomes non-null.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162: Cham cong list co the bo loc date</w:t>
      </w:r>
    </w:p>
    <w:p>
      <w:r>
        <w:rPr>
          <w:b/>
        </w:rPr>
        <w:t xml:space="preserve">Ma test: </w:t>
      </w:r>
      <w:r>
        <w:t>EMP-162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GET /cham cong?date=2026-03-03.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Rows for chi that date tra ve.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163: Inactive nhan vien remains in historical tinh luong</w:t>
      </w:r>
    </w:p>
    <w:p>
      <w:r>
        <w:rPr>
          <w:b/>
        </w:rPr>
        <w:t xml:space="preserve">Ma test: </w:t>
      </w:r>
      <w:r>
        <w:t>EMP-163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Deactivate nhan vien voi past cham cong.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Historical rows still calculate khong co data loss.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164: Nhan vien phone is editable</w:t>
      </w:r>
    </w:p>
    <w:p>
      <w:r>
        <w:rPr>
          <w:b/>
        </w:rPr>
        <w:t xml:space="preserve">Ma test: </w:t>
      </w:r>
      <w:r>
        <w:t>EMP-164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Edit phone.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New phone xuat hien in nhan vien list.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165: Tai khoan role co the doi to admin</w:t>
      </w:r>
    </w:p>
    <w:p>
      <w:r>
        <w:rPr>
          <w:b/>
        </w:rPr>
        <w:t xml:space="preserve">Ma test: </w:t>
      </w:r>
      <w:r>
        <w:t>EMP-165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Edit accountRole admin.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co the login and see admin features.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166: Tai khoan role co the doi back to nhan vien</w:t>
      </w:r>
    </w:p>
    <w:p>
      <w:r>
        <w:rPr>
          <w:b/>
        </w:rPr>
        <w:t xml:space="preserve">Ma test: </w:t>
      </w:r>
      <w:r>
        <w:t>EMP-166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Edit accountRole nhan vien.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no longer sees admin-chi features.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167: Nhan vien edit dialog huy khong save</w:t>
      </w:r>
    </w:p>
    <w:p>
      <w:r>
        <w:rPr>
          <w:b/>
        </w:rPr>
        <w:t xml:space="preserve">Ma test: </w:t>
      </w:r>
      <w:r>
        <w:t>EMP-167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mo nhan vien edit dialog and click Huy.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chi tiet remain unchanged.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168: Nhan vien xoa deactivates login tai khoan</w:t>
      </w:r>
    </w:p>
    <w:p>
      <w:r>
        <w:rPr>
          <w:b/>
        </w:rPr>
        <w:t xml:space="preserve">Ma test: </w:t>
      </w:r>
      <w:r>
        <w:t>EMP-168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xoa an nhan vien from admin.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active=false and linked tai khoan khong the login.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169: Cham cong refresh has no async setState loi</w:t>
      </w:r>
    </w:p>
    <w:p>
      <w:r>
        <w:rPr>
          <w:b/>
        </w:rPr>
        <w:t xml:space="preserve">Ma test: </w:t>
      </w:r>
      <w:r>
        <w:t>EMP-169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Refresh cham cong man hinh repeatedly.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setState callback returned a Future loi xuat hien.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170: Tinh luong month picker accepts YYYY-MM</w:t>
      </w:r>
    </w:p>
    <w:p>
      <w:r>
        <w:rPr>
          <w:b/>
        </w:rPr>
        <w:t xml:space="preserve">Ma test: </w:t>
      </w:r>
      <w:r>
        <w:t>EMP-170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mo tinh luong month dialog and enter 2026-04.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Tinh luong reloads for April 2026.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171: Tinh luong invalid month khong crash UI</w:t>
      </w:r>
    </w:p>
    <w:p>
      <w:r>
        <w:rPr>
          <w:b/>
        </w:rPr>
        <w:t xml:space="preserve">Ma test: </w:t>
      </w:r>
      <w:r>
        <w:t>EMP-171</w:t>
      </w:r>
    </w:p>
    <w:p>
      <w:r>
        <w:rPr>
          <w:b/>
        </w:rPr>
        <w:t xml:space="preserve">Vi tri test: </w:t>
      </w:r>
      <w:r>
        <w:t>Nhan vien / cham cong / tinh luong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nhan vien / cham cong / tinh luong.</w:t>
        <w:br/>
        <w:t>2. Enter an invalid month value.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Man hinh remains usable and hien thi safe empty/loi state.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Tong quan thong ke thong bao va quan tri - Test case tu dong</w:t>
      </w:r>
    </w:p>
    <w:p>
      <w:pPr>
        <w:pStyle w:val="Heading2"/>
      </w:pPr>
      <w:r>
        <w:t>Test Case 172: Tong quan hien thi ban so luong</w:t>
      </w:r>
    </w:p>
    <w:p>
      <w:r>
        <w:rPr>
          <w:b/>
        </w:rPr>
        <w:t xml:space="preserve">Ma test: </w:t>
      </w:r>
      <w:r>
        <w:t>ADM-172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Ban so luong equals /ban length.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173: Tong quan hien thi trong so luong</w:t>
      </w:r>
    </w:p>
    <w:p>
      <w:r>
        <w:rPr>
          <w:b/>
        </w:rPr>
        <w:t xml:space="preserve">Ma test: </w:t>
      </w:r>
      <w:r>
        <w:t>ADM-173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Trong so luong equals ban voi trong status.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174: Tong quan hien thi da dat so luong</w:t>
      </w:r>
    </w:p>
    <w:p>
      <w:r>
        <w:rPr>
          <w:b/>
        </w:rPr>
        <w:t xml:space="preserve">Ma test: </w:t>
      </w:r>
      <w:r>
        <w:t>ADM-174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 dat so luong equals ban voi da dat status.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175: Tong quan hien thi dang su dung so luong</w:t>
      </w:r>
    </w:p>
    <w:p>
      <w:r>
        <w:rPr>
          <w:b/>
        </w:rPr>
        <w:t xml:space="preserve">Ma test: </w:t>
      </w:r>
      <w:r>
        <w:t>ADM-175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Dang su dung so luong equals ban voi dang su dung status.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176: Tong quan hien thi mo don goi mon</w:t>
      </w:r>
    </w:p>
    <w:p>
      <w:r>
        <w:rPr>
          <w:b/>
        </w:rPr>
        <w:t xml:space="preserve">Ma test: </w:t>
      </w:r>
      <w:r>
        <w:t>ADM-176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 don goi mon so luong equals /don goi mon?status=mo.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177: Tong quan hien thi khach hang so luong</w:t>
      </w:r>
    </w:p>
    <w:p>
      <w:r>
        <w:rPr>
          <w:b/>
        </w:rPr>
        <w:t xml:space="preserve">Ma test: </w:t>
      </w:r>
      <w:r>
        <w:t>ADM-177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so luong equals active khach hang.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178: Doanh thu today includes chi da tra today</w:t>
      </w:r>
    </w:p>
    <w:p>
      <w:r>
        <w:rPr>
          <w:b/>
        </w:rPr>
        <w:t xml:space="preserve">Ma test: </w:t>
      </w:r>
      <w:r>
        <w:t>ADM-178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Pay an hoa don today then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Doanh thu today increases by hoa don tong tien.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179: Thong ke month doanh thu works</w:t>
      </w:r>
    </w:p>
    <w:p>
      <w:r>
        <w:rPr>
          <w:b/>
        </w:rPr>
        <w:t xml:space="preserve">Ma test: </w:t>
      </w:r>
      <w:r>
        <w:t>ADM-179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Call /thong ke?period=month.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da tra don goi mon in month are included.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180: Thong ke top items works</w:t>
      </w:r>
    </w:p>
    <w:p>
      <w:r>
        <w:rPr>
          <w:b/>
        </w:rPr>
        <w:t xml:space="preserve">Ma test: </w:t>
      </w:r>
      <w:r>
        <w:t>ADM-180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Call thong ke sau khi da tra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Top items include quantity and doanh thu.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181: Cong no mo amount works</w:t>
      </w:r>
    </w:p>
    <w:p>
      <w:r>
        <w:rPr>
          <w:b/>
        </w:rPr>
        <w:t xml:space="preserve">Ma test: </w:t>
      </w:r>
      <w:r>
        <w:t>ADM-181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tao cong no and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 cong no amount increases.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182: Admin health so luong data</w:t>
      </w:r>
    </w:p>
    <w:p>
      <w:r>
        <w:rPr>
          <w:b/>
        </w:rPr>
        <w:t xml:space="preserve">Ma test: </w:t>
      </w:r>
      <w:r>
        <w:t>ADM-182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Call /admin/health.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So luong match exported arrays.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183: Admin export tra ve JSON</w:t>
      </w:r>
    </w:p>
    <w:p>
      <w:r>
        <w:rPr>
          <w:b/>
        </w:rPr>
        <w:t xml:space="preserve">Ma test: </w:t>
      </w:r>
      <w:r>
        <w:t>ADM-183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Call /admin/export.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Export includes users, nhan vien, khach hang, ban, thuc don and don goi mon.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184: Reset restores du lieu mau data</w:t>
      </w:r>
    </w:p>
    <w:p>
      <w:r>
        <w:rPr>
          <w:b/>
        </w:rPr>
        <w:t xml:space="preserve">Ma test: </w:t>
      </w:r>
      <w:r>
        <w:t>ADM-184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POST /admin/reset.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So luong tra ve to du lieu mau values.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185: Thong bao list hien thi latest</w:t>
      </w:r>
    </w:p>
    <w:p>
      <w:r>
        <w:rPr>
          <w:b/>
        </w:rPr>
        <w:t xml:space="preserve">Ma test: </w:t>
      </w:r>
      <w:r>
        <w:t>ADM-185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tong quan.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Latest thong bao are hien thi.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186: Admin tao thong bao</w:t>
      </w:r>
    </w:p>
    <w:p>
      <w:r>
        <w:rPr>
          <w:b/>
        </w:rPr>
        <w:t xml:space="preserve">Ma test: </w:t>
      </w:r>
      <w:r>
        <w:t>ADM-186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tao thong bao from admin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co the see new thong bao.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187: Thong bao audience tat ca is hien thi to tat ca roles</w:t>
      </w:r>
    </w:p>
    <w:p>
      <w:r>
        <w:rPr>
          <w:b/>
        </w:rPr>
        <w:t xml:space="preserve">Ma test: </w:t>
      </w:r>
      <w:r>
        <w:t>ADM-187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tao audience tat ca.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Admin and nhan vien both see it.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188: Thong bao audience nhan vien is hien thi to nhan vien</w:t>
      </w:r>
    </w:p>
    <w:p>
      <w:r>
        <w:rPr>
          <w:b/>
        </w:rPr>
        <w:t xml:space="preserve">Ma test: </w:t>
      </w:r>
      <w:r>
        <w:t>ADM-188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tao audience nhan vien.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sees it in thong bao.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189: Admin web checklist displays</w:t>
      </w:r>
    </w:p>
    <w:p>
      <w:r>
        <w:rPr>
          <w:b/>
        </w:rPr>
        <w:t xml:space="preserve">Ma test: </w:t>
      </w:r>
      <w:r>
        <w:t>ADM-189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web admin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Operational checklist xuat hien.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190: Admin export preview scrolls</w:t>
      </w:r>
    </w:p>
    <w:p>
      <w:r>
        <w:rPr>
          <w:b/>
        </w:rPr>
        <w:t xml:space="preserve">Ma test: </w:t>
      </w:r>
      <w:r>
        <w:t>ADM-190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web admin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Large JSON preview is selectable and constrained.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191: Thong ke khong so luong cong no as da tra doanh thu</w:t>
      </w:r>
    </w:p>
    <w:p>
      <w:r>
        <w:rPr>
          <w:b/>
        </w:rPr>
        <w:t xml:space="preserve">Ma test: </w:t>
      </w:r>
      <w:r>
        <w:t>ADM-191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tao cong no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Doanh thu khong include cong no don goi mon as da tra doanh thu.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192: Thong ke co the switch to another day</w:t>
      </w:r>
    </w:p>
    <w:p>
      <w:r>
        <w:rPr>
          <w:b/>
        </w:rPr>
        <w:t xml:space="preserve">Ma test: </w:t>
      </w:r>
      <w:r>
        <w:t>ADM-192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thong ke and move to previous day.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Metrics reload for the da chon day.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193: Thong ke co the switch to another month</w:t>
      </w:r>
    </w:p>
    <w:p>
      <w:r>
        <w:rPr>
          <w:b/>
        </w:rPr>
        <w:t xml:space="preserve">Ma test: </w:t>
      </w:r>
      <w:r>
        <w:t>ADM-193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Choose month mode and move previous/next.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Metrics reload for the da chon month.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194: Thong ke co the switch to another year</w:t>
      </w:r>
    </w:p>
    <w:p>
      <w:r>
        <w:rPr>
          <w:b/>
        </w:rPr>
        <w:t xml:space="preserve">Ma test: </w:t>
      </w:r>
      <w:r>
        <w:t>ADM-194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Choose year mode and move previous/next.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Metrics reload for the da chon year.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195: Thong ke date picker doi anchor date</w:t>
      </w:r>
    </w:p>
    <w:p>
      <w:r>
        <w:rPr>
          <w:b/>
        </w:rPr>
        <w:t xml:space="preserve">Ma test: </w:t>
      </w:r>
      <w:r>
        <w:t>ADM-195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Use the calendar nut to choose a date.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Thong ke API is called voi the da chon date.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196: Thong bao xoa removes item</w:t>
      </w:r>
    </w:p>
    <w:p>
      <w:r>
        <w:rPr>
          <w:b/>
        </w:rPr>
        <w:t xml:space="preserve">Ma test: </w:t>
      </w:r>
      <w:r>
        <w:t>ADM-196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xoa a thong bao as admin.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Thong bao no longer xuat hien sau khi refresh.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197: Thong bao form huy khong tao item</w:t>
      </w:r>
    </w:p>
    <w:p>
      <w:r>
        <w:rPr>
          <w:b/>
        </w:rPr>
        <w:t xml:space="preserve">Ma test: </w:t>
      </w:r>
      <w:r>
        <w:t>ADM-197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thong bao form then huy.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Thong bao so luong stays unchanged.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198: Tong quan refresh has no async setState loi</w:t>
      </w:r>
    </w:p>
    <w:p>
      <w:r>
        <w:rPr>
          <w:b/>
        </w:rPr>
        <w:t xml:space="preserve">Ma test: </w:t>
      </w:r>
      <w:r>
        <w:t>ADM-198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Refresh tong quan repeatedly.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Tong quan reloads khong co Future setState overlay.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199: Web admin export so luong matches tong quan</w:t>
      </w:r>
    </w:p>
    <w:p>
      <w:r>
        <w:rPr>
          <w:b/>
        </w:rPr>
        <w:t xml:space="preserve">Ma test: </w:t>
      </w:r>
      <w:r>
        <w:t>ADM-199</w:t>
      </w:r>
    </w:p>
    <w:p>
      <w:r>
        <w:rPr>
          <w:b/>
        </w:rPr>
        <w:t xml:space="preserve">Vi tri test: </w:t>
      </w:r>
      <w:r>
        <w:t>Tong quan / thong ke / thong bao / admin export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tong quan / thong ke / thong bao / admin export.</w:t>
        <w:br/>
        <w:t>2. mo web admin export and compare so luong.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Export so luong match tong quan and health endpoints.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Lien ket da nen tang va trien khai - Test case tu dong</w:t>
      </w:r>
    </w:p>
    <w:p>
      <w:pPr>
        <w:pStyle w:val="Heading2"/>
      </w:pPr>
      <w:r>
        <w:t>Test Case 200: Khach hang dat ban xuat hien in nhan vien web</w:t>
      </w:r>
    </w:p>
    <w:p>
      <w:r>
        <w:rPr>
          <w:b/>
        </w:rPr>
        <w:t xml:space="preserve">Ma test: </w:t>
      </w:r>
      <w:r>
        <w:t>E2E-200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Reserve from khach hang web then mo /nhan vien/.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ban list hien thi da dat.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201: Khach hang don goi mon xuat hien in admin hoa don</w:t>
      </w:r>
    </w:p>
    <w:p>
      <w:r>
        <w:rPr>
          <w:b/>
        </w:rPr>
        <w:t xml:space="preserve">Ma test: </w:t>
      </w:r>
      <w:r>
        <w:t>E2E-201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don goi mon from khach hang web then mo /admin-web/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 hoa don xuat hien.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202: Admin thanh toan cap nhat khach hang web lich su</w:t>
      </w:r>
    </w:p>
    <w:p>
      <w:r>
        <w:rPr>
          <w:b/>
        </w:rPr>
        <w:t xml:space="preserve">Ma test: </w:t>
      </w:r>
      <w:r>
        <w:t>E2E-202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Pay khach hang don goi mon from admin 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thanh toan lich su hien thi da tra hoa don.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203: Nhan vien thanh toan cap nhat khach hang web lich su</w:t>
      </w:r>
    </w:p>
    <w:p>
      <w:r>
        <w:rPr>
          <w:b/>
        </w:rPr>
        <w:t xml:space="preserve">Ma test: </w:t>
      </w:r>
      <w:r>
        <w:t>E2E-203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Pay khach hang don goi mon from nhan vien app.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thanh toan lich su hien thi da tra hoa don.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204: Android app co the use cung backend as web</w:t>
      </w:r>
    </w:p>
    <w:p>
      <w:r>
        <w:rPr>
          <w:b/>
        </w:rPr>
        <w:t xml:space="preserve">Ma test: </w:t>
      </w:r>
      <w:r>
        <w:t>E2E-204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build app voi proper API_BASE_URL or adb reverse.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App reads the cung ban/don goi mon as web.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205: Nhan vien web and admin web share backend data</w:t>
      </w:r>
    </w:p>
    <w:p>
      <w:r>
        <w:rPr>
          <w:b/>
        </w:rPr>
        <w:t xml:space="preserve">Ma test: </w:t>
      </w:r>
      <w:r>
        <w:t>E2E-205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tao ban in admin web and view nhan vien 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New ban xuat hien sau khi refresh.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206: Khach hang web and nhan vien web use cung ban statuses</w:t>
      </w:r>
    </w:p>
    <w:p>
      <w:r>
        <w:rPr>
          <w:b/>
        </w:rPr>
        <w:t xml:space="preserve">Ma test: </w:t>
      </w:r>
      <w:r>
        <w:t>E2E-206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doi status via khach hang flow.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vien/admin see cung status.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207: Backend restart keeps JSON data</w:t>
      </w:r>
    </w:p>
    <w:p>
      <w:r>
        <w:rPr>
          <w:b/>
        </w:rPr>
        <w:t xml:space="preserve">Ma test: </w:t>
      </w:r>
      <w:r>
        <w:t>E2E-207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tao data then restart backend.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Data persists from restaurant.JSON.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208: Flutter web build is served from backend</w:t>
      </w:r>
    </w:p>
    <w:p>
      <w:r>
        <w:rPr>
          <w:b/>
        </w:rPr>
        <w:t xml:space="preserve">Ma test: </w:t>
      </w:r>
      <w:r>
        <w:t>E2E-208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mo /nhan vien/ sau khi flutter build 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Web app tai from backend server.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209: Admin web path is independent from khach hang web</w:t>
      </w:r>
    </w:p>
    <w:p>
      <w:r>
        <w:rPr>
          <w:b/>
        </w:rPr>
        <w:t xml:space="preserve">Ma test: </w:t>
      </w:r>
      <w:r>
        <w:t>E2E-209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mo /admin-web/ and /khach hang/ in two tabs.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Both apps tai different UIs.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210: Khach hang web white black ocean theme tai</w:t>
      </w:r>
    </w:p>
    <w:p>
      <w:r>
        <w:rPr>
          <w:b/>
        </w:rPr>
        <w:t xml:space="preserve">Ma test: </w:t>
      </w:r>
      <w:r>
        <w:t>E2E-210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mo /khach hang/.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Palette is white, black and ocean blue voi readable contrast.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211: No text overlap on khach hang mobile viewport</w:t>
      </w:r>
    </w:p>
    <w:p>
      <w:r>
        <w:rPr>
          <w:b/>
        </w:rPr>
        <w:t xml:space="preserve">Ma test: </w:t>
      </w:r>
      <w:r>
        <w:t>E2E-211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Resize khach hang web to mobile width.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Buttons, cards and lich su rows khong overlap.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212: No text overlap on nhan vien web mobile viewport</w:t>
      </w:r>
    </w:p>
    <w:p>
      <w:r>
        <w:rPr>
          <w:b/>
        </w:rPr>
        <w:t xml:space="preserve">Ma test: </w:t>
      </w:r>
      <w:r>
        <w:t>E2E-212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Resize /nhan vien/ to mobile width.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Flutter bo cuc remains usable.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213: Khach hang thanh toan lich su excludes unpaid don goi mon</w:t>
      </w:r>
    </w:p>
    <w:p>
      <w:r>
        <w:rPr>
          <w:b/>
        </w:rPr>
        <w:t xml:space="preserve">Ma test: </w:t>
      </w:r>
      <w:r>
        <w:t>E2E-213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tao mo don goi mon and inspect thanh toan list.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 don goi mon khong appear in da tra lich su.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214: Khach hang thanh toan lich su includes chi linked khach hang don goi mon</w:t>
      </w:r>
    </w:p>
    <w:p>
      <w:r>
        <w:rPr>
          <w:b/>
        </w:rPr>
        <w:t xml:space="preserve">Ma test: </w:t>
      </w:r>
      <w:r>
        <w:t>E2E-214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Pay nhan vien-created don goi mon khong co customerId.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da tra lich su is unchanged.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215: API bootstrap is complete</w:t>
      </w:r>
    </w:p>
    <w:p>
      <w:r>
        <w:rPr>
          <w:b/>
        </w:rPr>
        <w:t xml:space="preserve">Ma test: </w:t>
      </w:r>
      <w:r>
        <w:t>E2E-215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Call /khach hang-API/bootstrap.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Response includes settings, khach hang, ban, thuc don, dat ban, don goi mon and paidOrders.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216: LAN deployment co the use explicit API_BASE_URL</w:t>
      </w:r>
    </w:p>
    <w:p>
      <w:r>
        <w:rPr>
          <w:b/>
        </w:rPr>
        <w:t xml:space="preserve">Ma test: </w:t>
      </w:r>
      <w:r>
        <w:t>E2E-216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build app voi LAN IP.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Installed app connects to backend on cung network.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217: Emulator deployment uses fallback 10.0.2.2</w:t>
      </w:r>
    </w:p>
    <w:p>
      <w:r>
        <w:rPr>
          <w:b/>
        </w:rPr>
        <w:t xml:space="preserve">Ma test: </w:t>
      </w:r>
      <w:r>
        <w:t>E2E-217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chay app on Android emulator khong co dart-define.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App tries backend at 10.0.2.2:3000.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218: USB deployment works voi adb reverse</w:t>
      </w:r>
    </w:p>
    <w:p>
      <w:r>
        <w:rPr>
          <w:b/>
        </w:rPr>
        <w:t xml:space="preserve">Ma test: </w:t>
      </w:r>
      <w:r>
        <w:t>E2E-218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chay adb reverse tcp:3000 tcp:3000.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Installed debug app co the reach localhost backend.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219: Khach hang web works khong co separate frontend server</w:t>
      </w:r>
    </w:p>
    <w:p>
      <w:r>
        <w:rPr>
          <w:b/>
        </w:rPr>
        <w:t xml:space="preserve">Ma test: </w:t>
      </w:r>
      <w:r>
        <w:t>E2E-219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chay chi backend and mo /khach hang/.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web tai and calls cung backend.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220: Nhan vien/admin web works khong co separate frontend server sau khi build</w:t>
      </w:r>
    </w:p>
    <w:p>
      <w:r>
        <w:rPr>
          <w:b/>
        </w:rPr>
        <w:t xml:space="preserve">Ma test: </w:t>
      </w:r>
      <w:r>
        <w:t>E2E-220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chay backend and mo /nhan vien/.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Flutter web tai from backend build output.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221: Reset then tat ca three clients read du lieu mau data</w:t>
      </w:r>
    </w:p>
    <w:p>
      <w:r>
        <w:rPr>
          <w:b/>
        </w:rPr>
        <w:t xml:space="preserve">Ma test: </w:t>
      </w:r>
      <w:r>
        <w:t>E2E-221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POST /reset then refresh khach hang/nhan vien/admin.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Tat ca clients hien thi du lieu mau so luong and statuses.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222: Concurrent khach hang and nhan vien action stays consistent</w:t>
      </w:r>
    </w:p>
    <w:p>
      <w:r>
        <w:rPr>
          <w:b/>
        </w:rPr>
        <w:t xml:space="preserve">Ma test: </w:t>
      </w:r>
      <w:r>
        <w:t>E2E-222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khach hang don goi mon while nhan vien views ban.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one mo don goi mon exists and status is dang su dung.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223: Da tra ban becomes trong everywhere</w:t>
      </w:r>
    </w:p>
    <w:p>
      <w:r>
        <w:rPr>
          <w:b/>
        </w:rPr>
        <w:t xml:space="preserve">Ma test: </w:t>
      </w:r>
      <w:r>
        <w:t>E2E-223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Pay any mo don goi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hang/nhan vien/admin tat ca hien thi ban trong sau khi refresh.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224: Health endpoint stays ok sau khi full scenario</w:t>
      </w:r>
    </w:p>
    <w:p>
      <w:r>
        <w:rPr>
          <w:b/>
        </w:rPr>
        <w:t xml:space="preserve">Ma test: </w:t>
      </w:r>
      <w:r>
        <w:t>E2E-224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chay dat ban, don goi mon, pay, nhan vien edit then call health.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Health status remains ok.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225: Android Studio co the chay the app</w:t>
      </w:r>
    </w:p>
    <w:p>
      <w:r>
        <w:rPr>
          <w:b/>
        </w:rPr>
        <w:t xml:space="preserve">Ma test: </w:t>
      </w:r>
      <w:r>
        <w:t>E2E-225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mo frontend/Android in Android Studio and chay the debug configuration.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App launches and connects to backend when API URL is reachable.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226: Android Studio emulator uses backend fallback</w:t>
      </w:r>
    </w:p>
    <w:p>
      <w:r>
        <w:rPr>
          <w:b/>
        </w:rPr>
        <w:t xml:space="preserve">Ma test: </w:t>
      </w:r>
      <w:r>
        <w:t>E2E-226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chay app from Android Studio on emulator voi backend dang chay locally.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App co the reach backend through emulator fallback or explicit dart define.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227: Android Studio physical device uses LAN or adb reverse</w:t>
      </w:r>
    </w:p>
    <w:p>
      <w:r>
        <w:rPr>
          <w:b/>
        </w:rPr>
        <w:t xml:space="preserve">Ma test: </w:t>
      </w:r>
      <w:r>
        <w:t>E2E-227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chay app from Android Studio on a phone.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App connects when adb reverse is active or API_BASE_URL uses the computer LAN IP.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228: Khach hang web action doi Android app ban man hinh</w:t>
      </w:r>
    </w:p>
    <w:p>
      <w:r>
        <w:rPr>
          <w:b/>
        </w:rPr>
        <w:t xml:space="preserve">Ma test: </w:t>
      </w:r>
      <w:r>
        <w:t>E2E-228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Reserve/don goi mon from khach hang web then refresh Android ban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Android app hien thi da dat or dang su dung status from the cung backend.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229: Android thanh toan doi khach hang web thanh toan lich su</w:t>
      </w:r>
    </w:p>
    <w:p>
      <w:r>
        <w:rPr>
          <w:b/>
        </w:rPr>
        <w:t xml:space="preserve">Ma test: </w:t>
      </w:r>
      <w:r>
        <w:t>E2E-229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Pay a khach hang-linked don goi mon from Android app.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web thanh toan lich su includes the da tra hoa don.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230: Nhan vien web don goi mon doi Android hoa don list</w:t>
      </w:r>
    </w:p>
    <w:p>
      <w:r>
        <w:rPr>
          <w:b/>
        </w:rPr>
        <w:t xml:space="preserve">Ma test: </w:t>
      </w:r>
      <w:r>
        <w:t>E2E-230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tao a nhan vien web don goi mon then mo Android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Android app lists the cung mo hoa don.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231: Admin web nhan vien doi affects Android login</w:t>
      </w:r>
    </w:p>
    <w:p>
      <w:r>
        <w:rPr>
          <w:b/>
        </w:rPr>
        <w:t xml:space="preserve">Ma test: </w:t>
      </w:r>
      <w:r>
        <w:t>E2E-231</w:t>
      </w:r>
    </w:p>
    <w:p>
      <w:r>
        <w:rPr>
          <w:b/>
        </w:rPr>
        <w:t xml:space="preserve">Vi tri test: </w:t>
      </w:r>
      <w:r>
        <w:t>Backend + khach hang web + nhan vien web + Android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backend + khach hang web + nhan vien web + Android app.</w:t>
        <w:br/>
        <w:t>2. doi nhan vien tai khoan in admin web then login on Android.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Android login uses the updated tai khoan data.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Hoi quy sau tren Android app - Test case tu dong</w:t>
      </w:r>
    </w:p>
    <w:p>
      <w:pPr>
        <w:pStyle w:val="Heading2"/>
      </w:pPr>
      <w:r>
        <w:t>Test Case 232: Android app launches to login man hinh</w:t>
      </w:r>
    </w:p>
    <w:p>
      <w:r>
        <w:rPr>
          <w:b/>
        </w:rPr>
        <w:t xml:space="preserve">Ma test: </w:t>
      </w:r>
      <w:r>
        <w:t>App-232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Install debug APK and mo app.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Login man hinh hien thi logo, app name, ten dang nhap, mat khau and login nut.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233: Android admin login reaches tong quan</w:t>
      </w:r>
    </w:p>
    <w:p>
      <w:r>
        <w:rPr>
          <w:b/>
        </w:rPr>
        <w:t xml:space="preserve">Ma test: </w:t>
      </w:r>
      <w:r>
        <w:t>App-233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Login on emulator voi admin/123.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Tong quan tai khong co connection loi.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234: Android nhan vien login reaches tong quan</w:t>
      </w:r>
    </w:p>
    <w:p>
      <w:r>
        <w:rPr>
          <w:b/>
        </w:rPr>
        <w:t xml:space="preserve">Ma test: </w:t>
      </w:r>
      <w:r>
        <w:t>App-234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Login on emulator voi nhan vien/123.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tong quan tai and admin-chi modules are bi an.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235: Android khach hang tai khoan khong the login on nhan vien app</w:t>
      </w:r>
    </w:p>
    <w:p>
      <w:r>
        <w:rPr>
          <w:b/>
        </w:rPr>
        <w:t xml:space="preserve">Ma test: </w:t>
      </w:r>
      <w:r>
        <w:t>App-235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Try customer001/123 in Flutter app login.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Login is bi tu choi because khach hang tai khoan use khach hang web chi.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236: Android drawer mo navigation</w:t>
      </w:r>
    </w:p>
    <w:p>
      <w:r>
        <w:rPr>
          <w:b/>
        </w:rPr>
        <w:t xml:space="preserve">Ma test: </w:t>
      </w:r>
      <w:r>
        <w:t>App-236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Tap hamburger thuc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Navigation drawer mo and every role-allowed man hinh is reachable.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237: Android ban man hinh has no tran giao dien</w:t>
      </w:r>
    </w:p>
    <w:p>
      <w:r>
        <w:rPr>
          <w:b/>
        </w:rPr>
        <w:t xml:space="preserve">Ma test: </w:t>
      </w:r>
      <w:r>
        <w:t>App-237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Quan ly ban on emulator.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yellow/black tran giao dien stripe xuat hien on ban cards.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238: Android hoa don refresh has no setState Future loi</w:t>
      </w:r>
    </w:p>
    <w:p>
      <w:r>
        <w:rPr>
          <w:b/>
        </w:rPr>
        <w:t xml:space="preserve">Ma test: </w:t>
      </w:r>
      <w:r>
        <w:t>App-238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Hoa don and tap refresh.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snackbar/loi overlay says setState callback returned a Future.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239: Android cham cong refresh has no setState Future loi</w:t>
      </w:r>
    </w:p>
    <w:p>
      <w:r>
        <w:rPr>
          <w:b/>
        </w:rPr>
        <w:t xml:space="preserve">Ma test: </w:t>
      </w:r>
      <w:r>
        <w:t>App-239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Cham cong and refresh.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setState Future loi is shown.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240: Android ban refresh has no setState Future loi</w:t>
      </w:r>
    </w:p>
    <w:p>
      <w:r>
        <w:rPr>
          <w:b/>
        </w:rPr>
        <w:t xml:space="preserve">Ma test: </w:t>
      </w:r>
      <w:r>
        <w:t>App-240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Ban and refresh.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setState Future loi is shown.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241: Android don goi mon entry tam lua chon works</w:t>
      </w:r>
    </w:p>
    <w:p>
      <w:r>
        <w:rPr>
          <w:b/>
        </w:rPr>
        <w:t xml:space="preserve">Ma test: </w:t>
      </w:r>
      <w:r>
        <w:t>App-241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ban and tap thuc don item.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 chon item xuat hien in tam list; hoa don is unchanged truoc khi xac nhan.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242: Android don goi mon entry xoa het da chon list works</w:t>
      </w:r>
    </w:p>
    <w:p>
      <w:r>
        <w:rPr>
          <w:b/>
        </w:rPr>
        <w:t xml:space="preserve">Ma test: </w:t>
      </w:r>
      <w:r>
        <w:t>App-242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Select several items and tap top xoa het nut.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Tam list becomes empty.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243: Android don goi mon entry huy works</w:t>
      </w:r>
    </w:p>
    <w:p>
      <w:r>
        <w:rPr>
          <w:b/>
        </w:rPr>
        <w:t xml:space="preserve">Ma test: </w:t>
      </w:r>
      <w:r>
        <w:t>App-243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Select items and tap Huy bo.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Tam list clears and ban/don goi mon data stays unchanged.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244: Android don goi mon entry xac nhan tao lan goi mon</w:t>
      </w:r>
    </w:p>
    <w:p>
      <w:r>
        <w:rPr>
          <w:b/>
        </w:rPr>
        <w:t xml:space="preserve">Ma test: </w:t>
      </w:r>
      <w:r>
        <w:t>App-244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Select items then tap Xac nhan chon mon.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hien thi Lan 1 and ban becomes dang su dung.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245: Android dang su dung ban co the add thu hai lan goi mon</w:t>
      </w:r>
    </w:p>
    <w:p>
      <w:r>
        <w:rPr>
          <w:b/>
        </w:rPr>
        <w:t xml:space="preserve">Ma test: </w:t>
      </w:r>
      <w:r>
        <w:t>App-245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the dang su dung ban and xac nhan more items.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hien thi Lan 2.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246: Android hoa don chi tiet expand</w:t>
      </w:r>
    </w:p>
    <w:p>
      <w:r>
        <w:rPr>
          <w:b/>
        </w:rPr>
        <w:t xml:space="preserve">Ma test: </w:t>
      </w:r>
      <w:r>
        <w:t>App-246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Hoa don and tap an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chi tiet hien thi cac lan goi mon, items and tong tien.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247: Android hoa don bo loc tat ca works</w:t>
      </w:r>
    </w:p>
    <w:p>
      <w:r>
        <w:rPr>
          <w:b/>
        </w:rPr>
        <w:t xml:space="preserve">Ma test: </w:t>
      </w:r>
      <w:r>
        <w:t>App-247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Tap Tat ca on hoa don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Tat ca hoa don statuses are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248: Android hoa don bo loc da tra works</w:t>
      </w:r>
    </w:p>
    <w:p>
      <w:r>
        <w:rPr>
          <w:b/>
        </w:rPr>
        <w:t xml:space="preserve">Ma test: </w:t>
      </w:r>
      <w:r>
        <w:t>App-248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Tap Da tra.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da tra hoa don are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249: Android hoa don bo loc active works</w:t>
      </w:r>
    </w:p>
    <w:p>
      <w:r>
        <w:rPr>
          <w:b/>
        </w:rPr>
        <w:t xml:space="preserve">Ma test: </w:t>
      </w:r>
      <w:r>
        <w:t>App-249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Tap Dang dung.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mo active hoa don are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250: Android thanh toan tra ve ban trong</w:t>
      </w:r>
    </w:p>
    <w:p>
      <w:r>
        <w:rPr>
          <w:b/>
        </w:rPr>
        <w:t xml:space="preserve">Ma test: </w:t>
      </w:r>
      <w:r>
        <w:t>App-250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Pay an mo hoa don from app.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Hoa don is da tra and related ban becomes trong sau khi refresh.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251: Android cong no flow tra ve ban trong</w:t>
      </w:r>
    </w:p>
    <w:p>
      <w:r>
        <w:rPr>
          <w:b/>
        </w:rPr>
        <w:t xml:space="preserve">Ma test: </w:t>
      </w:r>
      <w:r>
        <w:t>App-251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Record cong no for an mo hoa don.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Cong no is created and ban becomes trong.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252: Android thong ke day selector works</w:t>
      </w:r>
    </w:p>
    <w:p>
      <w:r>
        <w:rPr>
          <w:b/>
        </w:rPr>
        <w:t xml:space="preserve">Ma test: </w:t>
      </w:r>
      <w:r>
        <w:t>App-252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thong ke and choose day mode.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Day metrics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253: Android thong ke month selector works</w:t>
      </w:r>
    </w:p>
    <w:p>
      <w:r>
        <w:rPr>
          <w:b/>
        </w:rPr>
        <w:t xml:space="preserve">Ma test: </w:t>
      </w:r>
      <w:r>
        <w:t>App-253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thong ke and choose month mode.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Month metrics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254: Android thong ke year selector works</w:t>
      </w:r>
    </w:p>
    <w:p>
      <w:r>
        <w:rPr>
          <w:b/>
        </w:rPr>
        <w:t xml:space="preserve">Ma test: </w:t>
      </w:r>
      <w:r>
        <w:t>App-254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thong ke and choose year mode.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Year metrics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255: Android thong ke previous and next buttons work</w:t>
      </w:r>
    </w:p>
    <w:p>
      <w:r>
        <w:rPr>
          <w:b/>
        </w:rPr>
        <w:t xml:space="preserve">Ma test: </w:t>
      </w:r>
      <w:r>
        <w:t>App-255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Tap Truoc and Sau on thong ke.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Anchor date doi and metrics reload.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256: Android date picker doi thong ke</w:t>
      </w:r>
    </w:p>
    <w:p>
      <w:r>
        <w:rPr>
          <w:b/>
        </w:rPr>
        <w:t xml:space="preserve">Ma test: </w:t>
      </w:r>
      <w:r>
        <w:t>App-256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thong ke date picker and choose a date.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Thong ke reload for da chon date.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257: Android nhan vien tai khoan management mo</w:t>
      </w:r>
    </w:p>
    <w:p>
      <w:r>
        <w:rPr>
          <w:b/>
        </w:rPr>
        <w:t xml:space="preserve">Ma test: </w:t>
      </w:r>
      <w:r>
        <w:t>App-257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Login admin and mo Nhan vien.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list hien thi tai khoan ten dang nhap and role.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258: Android nhan vien tai khoan edit saves</w:t>
      </w:r>
    </w:p>
    <w:p>
      <w:r>
        <w:rPr>
          <w:b/>
        </w:rPr>
        <w:t xml:space="preserve">Ma test: </w:t>
      </w:r>
      <w:r>
        <w:t>App-258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Edit an nhan vien tai khoan truong.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vien/tai khoan data is saved sau khi refresh.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259: Android check-in tao cham cong</w:t>
      </w:r>
    </w:p>
    <w:p>
      <w:r>
        <w:rPr>
          <w:b/>
        </w:rPr>
        <w:t xml:space="preserve">Ma test: </w:t>
      </w:r>
      <w:r>
        <w:t>App-259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Cham cong and tap Vao ca.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Cham cong row xuat hien for da chon nhan vien.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260: Android check-out completes cham cong</w:t>
      </w:r>
    </w:p>
    <w:p>
      <w:r>
        <w:rPr>
          <w:b/>
        </w:rPr>
        <w:t xml:space="preserve">Ma test: </w:t>
      </w:r>
      <w:r>
        <w:t>App-260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Tap Ra ca on an mo cham cong row.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Row doi to completed state.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261: Android app survives backend outage</w:t>
      </w:r>
    </w:p>
    <w:p>
      <w:r>
        <w:rPr>
          <w:b/>
        </w:rPr>
        <w:t xml:space="preserve">Ma test: </w:t>
      </w:r>
      <w:r>
        <w:t>App-261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Stop backend and refresh a man hinh.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App hien thi connection loi and khong crash.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262: Android thuc don man hinh mo and scrolls</w:t>
      </w:r>
    </w:p>
    <w:p>
      <w:r>
        <w:rPr>
          <w:b/>
        </w:rPr>
        <w:t xml:space="preserve">Ma test: </w:t>
      </w:r>
      <w:r>
        <w:t>App-262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Quan ly mon an on emulator.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Thuc don list voi images scrolls khong co bo cuc tran giao dien.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263: Android cong no man hinh mo and co the collect cong no</w:t>
      </w:r>
    </w:p>
    <w:p>
      <w:r>
        <w:rPr>
          <w:b/>
        </w:rPr>
        <w:t xml:space="preserve">Ma test: </w:t>
      </w:r>
      <w:r>
        <w:t>App-263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Cong no and tap Thu du on an mo cong no.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Cong no becomes da tra or completed sau khi refresh.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264: Android tinh luong man hinh mo month picker</w:t>
      </w:r>
    </w:p>
    <w:p>
      <w:r>
        <w:rPr>
          <w:b/>
        </w:rPr>
        <w:t xml:space="preserve">Ma test: </w:t>
      </w:r>
      <w:r>
        <w:t>App-264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tinh luong and tap month nut.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Month dialog mo and reloads da chon month.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265: Android thong bao man hinh mo</w:t>
      </w:r>
    </w:p>
    <w:p>
      <w:r>
        <w:rPr>
          <w:b/>
        </w:rPr>
        <w:t xml:space="preserve">Ma test: </w:t>
      </w:r>
      <w:r>
        <w:t>App-265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thong bao from drawer.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Thong bao list renders and co the refresh.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266: Android nhan vien man hinh is admin-chi</w:t>
      </w:r>
    </w:p>
    <w:p>
      <w:r>
        <w:rPr>
          <w:b/>
        </w:rPr>
        <w:t xml:space="preserve">Ma test: </w:t>
      </w:r>
      <w:r>
        <w:t>App-266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Login nhan vien and inspect drawer.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management man hinh is bi an from nhan vien role.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267: Android drawer text fits narrow width</w:t>
      </w:r>
    </w:p>
    <w:p>
      <w:r>
        <w:rPr>
          <w:b/>
        </w:rPr>
        <w:t xml:space="preserve">Ma test: </w:t>
      </w:r>
      <w:r>
        <w:t>App-267</w:t>
      </w:r>
    </w:p>
    <w:p>
      <w:r>
        <w:rPr>
          <w:b/>
        </w:rPr>
        <w:t xml:space="preserve">Vi tri test: </w:t>
      </w:r>
      <w:r>
        <w:t>Android emulator / Android Studio / Flutter app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Android emulator / Android Studio / Flutter app.</w:t>
        <w:br/>
        <w:t>2. mo drawer on emulator.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Navigation labels fit khong co clipping or tran giao dien.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Project test tu dong Visual Studio - Test case tu dong</w:t>
      </w:r>
    </w:p>
    <w:p>
      <w:pPr>
        <w:pStyle w:val="Heading2"/>
      </w:pPr>
      <w:r>
        <w:t>Test Case 268: Solution mo in Visual Studio 2022</w:t>
      </w:r>
    </w:p>
    <w:p>
      <w:r>
        <w:rPr>
          <w:b/>
        </w:rPr>
        <w:t xml:space="preserve">Ma test: </w:t>
      </w:r>
      <w:r>
        <w:t>VS-268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mo tests/RestaurantManagement.Tests.sln.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Solution tai khong co thieu project errors.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269: Test Explorer discovers API tests</w:t>
      </w:r>
    </w:p>
    <w:p>
      <w:r>
        <w:rPr>
          <w:b/>
        </w:rPr>
        <w:t xml:space="preserve">Ma test: </w:t>
      </w:r>
      <w:r>
        <w:t>VS-269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mo Test Explorer sau khi build.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API smoke tests are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270: Test Explorer discovers web tests</w:t>
      </w:r>
    </w:p>
    <w:p>
      <w:r>
        <w:rPr>
          <w:b/>
        </w:rPr>
        <w:t xml:space="preserve">Ma test: </w:t>
      </w:r>
      <w:r>
        <w:t>VS-270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mo Test Explorer sau khi build.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Web Playwright tests are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271: Test Explorer discovers Android test</w:t>
      </w:r>
    </w:p>
    <w:p>
      <w:r>
        <w:rPr>
          <w:b/>
        </w:rPr>
        <w:t xml:space="preserve">Ma test: </w:t>
      </w:r>
      <w:r>
        <w:t>VS-271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mo Test Explorer sau khi build.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Android Appium launch test is duoc liet ke.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272: Runsettings file co the duoc da chon</w:t>
      </w:r>
    </w:p>
    <w:p>
      <w:r>
        <w:rPr>
          <w:b/>
        </w:rPr>
        <w:t xml:space="preserve">Ma test: </w:t>
      </w:r>
      <w:r>
        <w:t>VS-272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Select tests/local.runsettings.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Environment variables are trong to tests.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273: API test danh muc co the chay alone</w:t>
      </w:r>
    </w:p>
    <w:p>
      <w:r>
        <w:rPr>
          <w:b/>
        </w:rPr>
        <w:t xml:space="preserve">Ma test: </w:t>
      </w:r>
      <w:r>
        <w:t>VS-273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chay bo loc TestCategory!=web&amp;TestCategory!=Android.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API tests chay and pass when backend is dang chay.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274: Web test danh muc co the chay alone</w:t>
      </w:r>
    </w:p>
    <w:p>
      <w:r>
        <w:rPr>
          <w:b/>
        </w:rPr>
        <w:t xml:space="preserve">Ma test: </w:t>
      </w:r>
      <w:r>
        <w:t>VS-274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chay bo loc TestCategory=web.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Chi Playwright web tests chay.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275: Android test is skipped by default</w:t>
      </w:r>
    </w:p>
    <w:p>
      <w:r>
        <w:rPr>
          <w:b/>
        </w:rPr>
        <w:t xml:space="preserve">Ma test: </w:t>
      </w:r>
      <w:r>
        <w:t>VS-275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chay tat ca tests voi RMS_RUN_ANDROID=0.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Android test is inconclusive/skipped instead of failing because Appium khong enabled.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276: Android test co the duoc enabled</w:t>
      </w:r>
    </w:p>
    <w:p>
      <w:r>
        <w:rPr>
          <w:b/>
        </w:rPr>
        <w:t xml:space="preserve">Ma test: </w:t>
      </w:r>
      <w:r>
        <w:t>VS-276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Set RMS_RUN_ANDROID=1 and start Appium.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Android Appium smoke test attempts to launch APK.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277: Playwright browsers install command works</w:t>
      </w:r>
    </w:p>
    <w:p>
      <w:r>
        <w:rPr>
          <w:b/>
        </w:rPr>
        <w:t xml:space="preserve">Ma test: </w:t>
      </w:r>
      <w:r>
        <w:t>VS-277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chay playwright.ps1 install sau khi dotnet build.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Browser binaries are installed for Playwright tests.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278: C# test project uses MSTest</w:t>
      </w:r>
    </w:p>
    <w:p>
      <w:r>
        <w:rPr>
          <w:b/>
        </w:rPr>
        <w:t xml:space="preserve">Ma test: </w:t>
      </w:r>
      <w:r>
        <w:t>VS-278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Inspect csproj packages.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MSTest package and test adapter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279: C# test project uses Playwright</w:t>
      </w:r>
    </w:p>
    <w:p>
      <w:r>
        <w:rPr>
          <w:b/>
        </w:rPr>
        <w:t xml:space="preserve">Ma test: </w:t>
      </w:r>
      <w:r>
        <w:t>VS-279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Inspect csproj packages.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Microsoft.Playwright.MSTest is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280: C# test project uses Appium</w:t>
      </w:r>
    </w:p>
    <w:p>
      <w:r>
        <w:rPr>
          <w:b/>
        </w:rPr>
        <w:t xml:space="preserve">Ma test: </w:t>
      </w:r>
      <w:r>
        <w:t>VS-280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Inspect csproj packages.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Appium.WebDriver is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281: Generated catalog test file compiles</w:t>
      </w:r>
    </w:p>
    <w:p>
      <w:r>
        <w:rPr>
          <w:b/>
        </w:rPr>
        <w:t xml:space="preserve">Ma test: </w:t>
      </w:r>
      <w:r>
        <w:t>VS-281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build solution sau khi generating tat ca catalog tests.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Tat ca generated test case methods bien dich.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282: Generated catalog so luong matches Markdown</w:t>
      </w:r>
    </w:p>
    <w:p>
      <w:r>
        <w:rPr>
          <w:b/>
        </w:rPr>
        <w:t xml:space="preserve">Ma test: </w:t>
      </w:r>
      <w:r>
        <w:t>VS-282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Compare Test Explorer catalog so luong voi Markdown so luong.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Every documented test case has a matching catalog test method.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283: Automated smoke tests are separated from catalog tests</w:t>
      </w:r>
    </w:p>
    <w:p>
      <w:r>
        <w:rPr>
          <w:b/>
        </w:rPr>
        <w:t xml:space="preserve">Ma test: </w:t>
      </w:r>
      <w:r>
        <w:t>VS-283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chay automated danh muc filters.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Manual/catalog tests khong block automated smoke runs.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284: Backend URL co the duoc overridden</w:t>
      </w:r>
    </w:p>
    <w:p>
      <w:r>
        <w:rPr>
          <w:b/>
        </w:rPr>
        <w:t xml:space="preserve">Ma test: </w:t>
      </w:r>
      <w:r>
        <w:t>VS-284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Set RMS_BACKEND_URL to another host.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Tests use the configured backend URL.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285: Khach hang URL co the duoc overridden</w:t>
      </w:r>
    </w:p>
    <w:p>
      <w:r>
        <w:rPr>
          <w:b/>
        </w:rPr>
        <w:t xml:space="preserve">Ma test: </w:t>
      </w:r>
      <w:r>
        <w:t>VS-285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Set RMS_CUSTOMER_WEB_URL.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web tests use that URL.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286: Nhan vien URL co the duoc overridden</w:t>
      </w:r>
    </w:p>
    <w:p>
      <w:r>
        <w:rPr>
          <w:b/>
        </w:rPr>
        <w:t xml:space="preserve">Ma test: </w:t>
      </w:r>
      <w:r>
        <w:t>VS-286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Set RMS_STAFF_WEB_URL.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 web tests use that URL.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287: Admin URL co the duoc overridden</w:t>
      </w:r>
    </w:p>
    <w:p>
      <w:r>
        <w:rPr>
          <w:b/>
        </w:rPr>
        <w:t xml:space="preserve">Ma test: </w:t>
      </w:r>
      <w:r>
        <w:t>VS-287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Set RMS_ADMIN_WEB_URL.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Admin web tests use that URL.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288: Generated catalog includes app scenarios</w:t>
      </w:r>
    </w:p>
    <w:p>
      <w:r>
        <w:rPr>
          <w:b/>
        </w:rPr>
        <w:t xml:space="preserve">Ma test: </w:t>
      </w:r>
      <w:r>
        <w:t>VS-288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Inspect GeneratedTestCaseCatalogTests.cs.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Android app scenario methods are ton tai voi TestCategory app.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289: Generated catalog includes khach hang web scenarios</w:t>
      </w:r>
    </w:p>
    <w:p>
      <w:r>
        <w:rPr>
          <w:b/>
        </w:rPr>
        <w:t xml:space="preserve">Ma test: </w:t>
      </w:r>
      <w:r>
        <w:t>VS-289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Inspect GeneratedTestCaseCatalogTests.cs.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Khach hang web scenario methods are ton tai voi TestCategory CUST.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290: Generated catalog includes nhan vien admin web scenarios</w:t>
      </w:r>
    </w:p>
    <w:p>
      <w:r>
        <w:rPr>
          <w:b/>
        </w:rPr>
        <w:t xml:space="preserve">Ma test: </w:t>
      </w:r>
      <w:r>
        <w:t>VS-290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Inspect GeneratedTestCaseCatalogTests.cs.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Nhan vien/admin web scenario methods are ton tai voi ban, INV and ADM danh muc.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291: Generated catalog tests are ignored by default</w:t>
      </w:r>
    </w:p>
    <w:p>
      <w:r>
        <w:rPr>
          <w:b/>
        </w:rPr>
        <w:t xml:space="preserve">Ma test: </w:t>
      </w:r>
      <w:r>
        <w:t>VS-291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chay dotnet test automated filters.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Catalog/manual scenario methods khong fail the smoke automation chay.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292: Runsettings keeps local URLs in one place</w:t>
      </w:r>
    </w:p>
    <w:p>
      <w:r>
        <w:rPr>
          <w:b/>
        </w:rPr>
        <w:t xml:space="preserve">Ma test: </w:t>
      </w:r>
      <w:r>
        <w:t>VS-292</w:t>
      </w:r>
    </w:p>
    <w:p>
      <w:r>
        <w:rPr>
          <w:b/>
        </w:rPr>
        <w:t xml:space="preserve">Vi tri test: </w:t>
      </w:r>
      <w:r>
        <w:t>Visual Studio 2022 / tests solution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Visual Studio 2022 / tests solution.</w:t>
        <w:br/>
        <w:t>2. mo tests/local.runsettings.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Backend, khach hang, nhan vien, admin, Appium and Android flags are configured centrally.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1"/>
      </w:pPr>
      <w:r>
        <w:t>Tai lieu du lieu va khoi phuc - Test case tu dong</w:t>
      </w:r>
    </w:p>
    <w:p>
      <w:pPr>
        <w:pStyle w:val="Heading2"/>
      </w:pPr>
      <w:r>
        <w:t>Test Case 293: README lists tat ca main URLs</w:t>
      </w:r>
    </w:p>
    <w:p>
      <w:r>
        <w:rPr>
          <w:b/>
        </w:rPr>
        <w:t xml:space="preserve">Ma test: </w:t>
      </w:r>
      <w:r>
        <w:t>DOC-293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README.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Backend, khach hang web, nhan vien web, admin web and Android app instructions are ton tai.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294: README lists tat ca nhan vien tai khoan</w:t>
      </w:r>
    </w:p>
    <w:p>
      <w:r>
        <w:rPr>
          <w:b/>
        </w:rPr>
        <w:t xml:space="preserve">Ma test: </w:t>
      </w:r>
      <w:r>
        <w:t>DOC-294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tai khoan section.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Twelve nhan vien/admin usernames and mat khau 123 are documented.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295: README lists khach hang tai khoan pattern</w:t>
      </w:r>
    </w:p>
    <w:p>
      <w:r>
        <w:rPr>
          <w:b/>
        </w:rPr>
        <w:t xml:space="preserve">Ma test: </w:t>
      </w:r>
      <w:r>
        <w:t>DOC-295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tai khoan section.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Customer001 den customer100 voi mat khau 123 are documented.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296: README explains Android Studio chay</w:t>
      </w:r>
    </w:p>
    <w:p>
      <w:r>
        <w:rPr>
          <w:b/>
        </w:rPr>
        <w:t xml:space="preserve">Ma test: </w:t>
      </w:r>
      <w:r>
        <w:t>DOC-296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Android Studio section.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Emulator, USB reverse and LAN IP options are documented.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297: README explains don goi mon lan goi mon behavior</w:t>
      </w:r>
    </w:p>
    <w:p>
      <w:r>
        <w:rPr>
          <w:b/>
        </w:rPr>
        <w:t xml:space="preserve">Ma test: </w:t>
      </w:r>
      <w:r>
        <w:t>DOC-297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business UI section.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Tam lua chon, xac nhan, huy and Lan 1/Lan 2 behavior are documented.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298: Markdown test cases exist</w:t>
      </w:r>
    </w:p>
    <w:p>
      <w:r>
        <w:rPr>
          <w:b/>
        </w:rPr>
        <w:t xml:space="preserve">Ma test: </w:t>
      </w:r>
      <w:r>
        <w:t>DOC-298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ca-test-cases-expandtesting-style.md.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Markdown file exists and contains tat ca test cases.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299: Vietnamese Markdown copy exists</w:t>
      </w:r>
    </w:p>
    <w:p>
      <w:r>
        <w:rPr>
          <w:b/>
        </w:rPr>
        <w:t xml:space="preserve">Ma test: </w:t>
      </w:r>
      <w:r>
        <w:t>DOC-299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ca-test-cases-expandtesting-style-vi.md.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Vietnamese Markdown copy exists.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300: Word test cases exist</w:t>
      </w:r>
    </w:p>
    <w:p>
      <w:r>
        <w:rPr>
          <w:b/>
        </w:rPr>
        <w:t xml:space="preserve">Ma test: </w:t>
      </w:r>
      <w:r>
        <w:t>DOC-300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ca-test-cases-expandtesting-style.docx.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Word document exists.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301: Excel test cases exist</w:t>
      </w:r>
    </w:p>
    <w:p>
      <w:r>
        <w:rPr>
          <w:b/>
        </w:rPr>
        <w:t xml:space="preserve">Ma test: </w:t>
      </w:r>
      <w:r>
        <w:t>DOC-301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ca-test-cases-expandtesting-style.xlsx.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Excel workbook exists.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302: Vietnamese Word test cases exist</w:t>
      </w:r>
    </w:p>
    <w:p>
      <w:r>
        <w:rPr>
          <w:b/>
        </w:rPr>
        <w:t xml:space="preserve">Ma test: </w:t>
      </w:r>
      <w:r>
        <w:t>DOC-302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ca-test-cases-expandtesting-style-vi.docx.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Vietnamese Word document exists.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303: Vietnamese Excel test cases exist</w:t>
      </w:r>
    </w:p>
    <w:p>
      <w:r>
        <w:rPr>
          <w:b/>
        </w:rPr>
        <w:t xml:space="preserve">Ma test: </w:t>
      </w:r>
      <w:r>
        <w:t>DOC-303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ca-test-cases-expandtesting-style-vi.xlsx.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Vietnamese Excel workbook exists.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304: Test case IDs are unique</w:t>
      </w:r>
    </w:p>
    <w:p>
      <w:r>
        <w:rPr>
          <w:b/>
        </w:rPr>
        <w:t xml:space="preserve">Ma test: </w:t>
      </w:r>
      <w:r>
        <w:t>DOC-304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Parse tat ca Markdown test case IDs.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trung lap Test ID exists.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305: Test case numbering is continuous</w:t>
      </w:r>
    </w:p>
    <w:p>
      <w:r>
        <w:rPr>
          <w:b/>
        </w:rPr>
        <w:t xml:space="preserve">Ma test: </w:t>
      </w:r>
      <w:r>
        <w:t>DOC-305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Parse Test Case numbers.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Numbers start at 1 and increase khong co gaps.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306: Office export so luong matches Markdown</w:t>
      </w:r>
    </w:p>
    <w:p>
      <w:r>
        <w:rPr>
          <w:b/>
        </w:rPr>
        <w:t xml:space="preserve">Ma test: </w:t>
      </w:r>
      <w:r>
        <w:t>DOC-306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Compare generated docx/xlsx so luong voi Markdown so luong.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Tat ca formats have the cung test case so luong.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307: Visual Studio generated test so luong matches Markdown</w:t>
      </w:r>
    </w:p>
    <w:p>
      <w:r>
        <w:rPr>
          <w:b/>
        </w:rPr>
        <w:t xml:space="preserve">Ma test: </w:t>
      </w:r>
      <w:r>
        <w:t>DOC-307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Compare generated C# catalog methods voi Markdown so luong.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No documented test case is thieu from Visual Studio tests.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308: Reset restores du lieu mau so luong</w:t>
      </w:r>
    </w:p>
    <w:p>
      <w:r>
        <w:rPr>
          <w:b/>
        </w:rPr>
        <w:t xml:space="preserve">Ma test: </w:t>
      </w:r>
      <w:r>
        <w:t>DOC-308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POST /reset then call /admin/health.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Du lieu mau so luong tra ve to expected values.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309: Restaurant JSON khong committed</w:t>
      </w:r>
    </w:p>
    <w:p>
      <w:r>
        <w:rPr>
          <w:b/>
        </w:rPr>
        <w:t xml:space="preserve">Ma test: </w:t>
      </w:r>
      <w:r>
        <w:t>DOC-309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Inspect git status and .gitignore.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Backend/data/restaurant.JSON remains ignored.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310: Build folders are not committed</w:t>
      </w:r>
    </w:p>
    <w:p>
      <w:r>
        <w:rPr>
          <w:b/>
        </w:rPr>
        <w:t xml:space="preserve">Ma test: </w:t>
      </w:r>
      <w:r>
        <w:t>DOC-310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Inspect .gitignore.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Frontend/build and test bin/obj folders are ignored.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311: Tools folder remains ignored if desired</w:t>
      </w:r>
    </w:p>
    <w:p>
      <w:r>
        <w:rPr>
          <w:b/>
        </w:rPr>
        <w:t xml:space="preserve">Ma test: </w:t>
      </w:r>
      <w:r>
        <w:t>DOC-311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Inspect .gitignore.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Tools/ is ignored and will not be re-added accidentally.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312: Backend logs are ignored</w:t>
      </w:r>
    </w:p>
    <w:p>
      <w:r>
        <w:rPr>
          <w:b/>
        </w:rPr>
        <w:t xml:space="preserve">Ma test: </w:t>
      </w:r>
      <w:r>
        <w:t>DOC-312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Inspect .gitignore.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Backend/logs is ignored.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313: Project co the recover sau khi deleting data JSON</w:t>
      </w:r>
    </w:p>
    <w:p>
      <w:r>
        <w:rPr>
          <w:b/>
        </w:rPr>
        <w:t xml:space="preserve">Ma test: </w:t>
      </w:r>
      <w:r>
        <w:t>DOC-313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xoa restaurant.JSON and start backend.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Luu recreates du lieu mau data.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314: Project co the recover sau khi reset during mo clients</w:t>
      </w:r>
    </w:p>
    <w:p>
      <w:r>
        <w:rPr>
          <w:b/>
        </w:rPr>
        <w:t xml:space="preserve">Ma test: </w:t>
      </w:r>
      <w:r>
        <w:t>DOC-314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chay /reset while clients are mo then refresh.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Clients reload du lieu mau data cleanly.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315: Test documentation generation is repeatable</w:t>
      </w:r>
    </w:p>
    <w:p>
      <w:r>
        <w:rPr>
          <w:b/>
        </w:rPr>
        <w:t xml:space="preserve">Ma test: </w:t>
      </w:r>
      <w:r>
        <w:t>DOC-315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chay node tools/generate_markdown_test_cases.js twice.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Output so luong and IDs remain stable.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316: Office export generation is repeatable</w:t>
      </w:r>
    </w:p>
    <w:p>
      <w:r>
        <w:rPr>
          <w:b/>
        </w:rPr>
        <w:t xml:space="preserve">Ma test: </w:t>
      </w:r>
      <w:r>
        <w:t>DOC-316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chay python tools/export_test_cases_office.py twice.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Docx/xlsx output so luong remains stable.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317: Visual Studio catalog generation is repeatable</w:t>
      </w:r>
    </w:p>
    <w:p>
      <w:r>
        <w:rPr>
          <w:b/>
        </w:rPr>
        <w:t xml:space="preserve">Ma test: </w:t>
      </w:r>
      <w:r>
        <w:t>DOC-317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chay python tools/generate_vs_test_catalog.py twice.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Generated C# compiles and so luong remains stable.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318: Dash-name Markdown alias exists</w:t>
      </w:r>
    </w:p>
    <w:p>
      <w:r>
        <w:rPr>
          <w:b/>
        </w:rPr>
        <w:t xml:space="preserve">Ma test: </w:t>
      </w:r>
      <w:r>
        <w:t>DOC-318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ca-test-cases-expand-testing-style.md.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Dash-name copy exists for the requested file name.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319: Dash-name Vietnamese Markdown alias exists</w:t>
      </w:r>
    </w:p>
    <w:p>
      <w:r>
        <w:rPr>
          <w:b/>
        </w:rPr>
        <w:t xml:space="preserve">Ma test: </w:t>
      </w:r>
      <w:r>
        <w:t>DOC-319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tat ca-test-cases-expand-testing-style-vi.md.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Dash-name Vietnamese copy exists and matches case so luong.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320: Vietnamese document so luong matches English</w:t>
      </w:r>
    </w:p>
    <w:p>
      <w:r>
        <w:rPr>
          <w:b/>
        </w:rPr>
        <w:t xml:space="preserve">Ma test: </w:t>
      </w:r>
      <w:r>
        <w:t>DOC-320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so luong Test Case headings in both Markdown files.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English and Vietnamese versions contain the cung number of cases.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321: Locked Excel export tao updated fallback</w:t>
      </w:r>
    </w:p>
    <w:p>
      <w:r>
        <w:rPr>
          <w:b/>
        </w:rPr>
        <w:t xml:space="preserve">Ma test: </w:t>
      </w:r>
      <w:r>
        <w:t>DOC-321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Keep the original Excel file mo and chay export.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Script writes an updated fallback workbook instead of stopping.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p>
      <w:pPr>
        <w:pStyle w:val="Heading2"/>
      </w:pPr>
      <w:r>
        <w:t>Test Case 322: README documents Visual Studio test catalog</w:t>
      </w:r>
    </w:p>
    <w:p>
      <w:r>
        <w:rPr>
          <w:b/>
        </w:rPr>
        <w:t xml:space="preserve">Ma test: </w:t>
      </w:r>
      <w:r>
        <w:t>DOC-322</w:t>
      </w:r>
    </w:p>
    <w:p>
      <w:r>
        <w:rPr>
          <w:b/>
        </w:rPr>
        <w:t xml:space="preserve">Vi tri test: </w:t>
      </w:r>
      <w:r>
        <w:t>README / Document test cases / JSON du lieu mau data</w:t>
      </w:r>
    </w:p>
    <w:p>
      <w:r>
        <w:rPr>
          <w:b/>
        </w:rPr>
        <w:t xml:space="preserve">Dieu kien truoc: </w:t>
      </w:r>
      <w:r>
        <w:t>Backend is dang chay at `http://127.0.0.1:3000`; demo data has been reset unless the case says otherwise.</w:t>
      </w:r>
    </w:p>
    <w:p>
      <w:r>
        <w:rPr>
          <w:b/>
        </w:rPr>
        <w:t xml:space="preserve">Cac buoc: </w:t>
      </w:r>
      <w:r>
        <w:t>1. mo README / Document test cases / JSON du lieu mau data.</w:t>
        <w:br/>
        <w:t>2. mo README test section.</w:t>
        <w:br/>
        <w:t>3. Refresh the related web/app man hinh or call the related API endpoint.</w:t>
        <w:br/>
        <w:t>4. Compare UI state voi backend JSON/API response.</w:t>
      </w:r>
    </w:p>
    <w:p>
      <w:r>
        <w:rPr>
          <w:b/>
        </w:rPr>
        <w:t xml:space="preserve">Ket qua mong doi: </w:t>
      </w:r>
      <w:r>
        <w:t>README explains generated catalog tests and automated smoke tests.</w:t>
        <w:br/>
        <w:t>No crash, broken bo cuc, trung lap orphan record, or stale status remains.</w:t>
      </w:r>
    </w:p>
    <w:p>
      <w:r>
        <w:rPr>
          <w:b/>
        </w:rPr>
        <w:t xml:space="preserve">Trang thai: </w:t>
      </w:r>
      <w:r>
        <w:t>Pending manual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